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F46E5"/>
          <w:sz w:val="40"/>
        </w:rPr>
        <w:t>PROJECT SUBMISSION DOCUMENT: DRIVELEGAL INDIA</w:t>
      </w:r>
    </w:p>
    <w:p>
      <w:pPr>
        <w:jc w:val="center"/>
      </w:pPr>
      <w:r>
        <w:t>An AI-Powered Traffic Law Assistant, Challan Calculator, and Geofenced Regional Enforcement Rules Guide.</w:t>
        <w:br/>
      </w:r>
    </w:p>
    <w:p>
      <w:pPr>
        <w:pStyle w:val="Heading1"/>
      </w:pPr>
      <w:r>
        <w:rPr>
          <w:color w:val="4F46E5"/>
        </w:rPr>
        <w:t>1. Project Overview</w:t>
      </w:r>
    </w:p>
    <w:p>
      <w:r>
        <w:t>Citizens often lack easy access to clear, location-specific information about traffic laws, penalties, and compounding schedules. While the national Motor Vehicles Act sets baseline legislations, specific compounding fees and local safety mandates vary significantly by state. DriveLegal bridges this gap by integrating central and regional rule systems into a singular, highly accessible, offline-first portal.</w:t>
      </w:r>
    </w:p>
    <w:p>
      <w:pPr>
        <w:pStyle w:val="Heading1"/>
      </w:pPr>
      <w:r>
        <w:rPr>
          <w:color w:val="4F46E5"/>
        </w:rPr>
        <w:t>2. Software Packages &amp; Technologies Used</w:t>
      </w:r>
    </w:p>
    <w:p>
      <w:r>
        <w:t>The application is engineered to run 100% client-side to satisfy the requirement of robust performance in low-network conditions. No external servers or API packages are required:</w:t>
      </w:r>
    </w:p>
    <w:p>
      <w:pPr>
        <w:pStyle w:val="ListBullet"/>
      </w:pPr>
      <w:r>
        <w:rPr>
          <w:b/>
        </w:rPr>
        <w:t xml:space="preserve">HTML5 Scaffolding: </w:t>
      </w:r>
      <w:r>
        <w:t>Core application layout, structured semantic partitions, responsive layout containers, and DOM hooks.</w:t>
      </w:r>
    </w:p>
    <w:p>
      <w:pPr>
        <w:pStyle w:val="ListBullet"/>
      </w:pPr>
      <w:r>
        <w:rPr>
          <w:b/>
        </w:rPr>
        <w:t xml:space="preserve">Vanilla CSS3: </w:t>
      </w:r>
      <w:r>
        <w:t>Design system using custom HSL properties, glassmorphism templates (backdrop-filter blurs), adaptive grids, dark/light theme properties, and keyframe animations.</w:t>
      </w:r>
    </w:p>
    <w:p>
      <w:pPr>
        <w:pStyle w:val="ListBullet"/>
      </w:pPr>
      <w:r>
        <w:rPr>
          <w:b/>
        </w:rPr>
        <w:t xml:space="preserve">Javascript (ES6+): </w:t>
      </w:r>
      <w:r>
        <w:t>Client-side compiler managing active tabs, coordinates calculations, state mappings, and database queries.</w:t>
      </w:r>
    </w:p>
    <w:p>
      <w:pPr>
        <w:pStyle w:val="ListBullet"/>
      </w:pPr>
      <w:r>
        <w:rPr>
          <w:b/>
        </w:rPr>
        <w:t xml:space="preserve">HTML5 Canvas API: </w:t>
      </w:r>
      <w:r>
        <w:t>Used in radar.js to render the scanning radar grid, sweep transitions, pulsing user location markers, and target checkpost coordinate triggers.</w:t>
      </w:r>
    </w:p>
    <w:p>
      <w:pPr>
        <w:pStyle w:val="ListBullet"/>
      </w:pPr>
      <w:r>
        <w:rPr>
          <w:b/>
        </w:rPr>
        <w:t xml:space="preserve">Web Geolocation API: </w:t>
      </w:r>
      <w:r>
        <w:t>Used in app.js to fetch current GPS coordinates (lat/lng) and run geofence boundary matches against regional state coordinates.</w:t>
      </w:r>
    </w:p>
    <w:p>
      <w:pPr>
        <w:pStyle w:val="ListBullet"/>
      </w:pPr>
      <w:r>
        <w:rPr>
          <w:b/>
        </w:rPr>
        <w:t xml:space="preserve">HTML5 Web Speech API (webkitSpeechRecognition): </w:t>
      </w:r>
      <w:r>
        <w:t>Built in chatbot.js to enable hands-free voice transcription input supporting Indian English syntax (en-IN).</w:t>
      </w:r>
    </w:p>
    <w:p>
      <w:pPr>
        <w:pStyle w:val="ListBullet"/>
      </w:pPr>
      <w:r>
        <w:rPr>
          <w:b/>
        </w:rPr>
        <w:t xml:space="preserve">FontAwesome 6.4.0 (CDN): </w:t>
      </w:r>
      <w:r>
        <w:t>CSS library used to display high-quality visual icons for navigation tabs, receipt layouts, status indicators, and alerts.</w:t>
      </w:r>
    </w:p>
    <w:p>
      <w:pPr>
        <w:pStyle w:val="ListBullet"/>
      </w:pPr>
      <w:r>
        <w:rPr>
          <w:b/>
        </w:rPr>
        <w:t xml:space="preserve">Google Fonts (Outfit &amp; Inter): </w:t>
      </w:r>
      <w:r>
        <w:t>Dynamic web typography imported via stylesheet rules to create premium, professional brand styling.</w:t>
      </w:r>
    </w:p>
    <w:p>
      <w:pPr>
        <w:pStyle w:val="ListBullet"/>
      </w:pPr>
      <w:r>
        <w:rPr>
          <w:b/>
        </w:rPr>
        <w:t xml:space="preserve">PWA Service Worker (sw.js) &amp; Web Manifest (manifest.json): </w:t>
      </w:r>
      <w:r>
        <w:t>Standardized Progressive Web App caching structures that store all scripts, layouts, and law databases, facilitating 100% offline usage.</w:t>
      </w:r>
    </w:p>
    <w:p>
      <w:pPr>
        <w:pStyle w:val="Heading1"/>
      </w:pPr>
      <w:r>
        <w:rPr>
          <w:color w:val="4F46E5"/>
        </w:rPr>
        <w:t>3. Key Engineering Assumptions</w:t>
      </w:r>
    </w:p>
    <w:p>
      <w:pPr>
        <w:pStyle w:val="ListBullet"/>
      </w:pPr>
      <w:r>
        <w:t>Offline-First Priority: We assume that the user could be on highway stretches with zero network reception. All NLP tokenization, regex matchers, rules lookup, and fine compilations run client-side using laws_india.js, requiring zero remote API connections.</w:t>
      </w:r>
    </w:p>
    <w:p>
      <w:pPr>
        <w:pStyle w:val="ListBullet"/>
      </w:pPr>
      <w:r>
        <w:t>Baseline Legislation (MVA 2019): Central baseline fines are modeled strictly on the Motor Vehicles Amendment Act 2019. State overrides represent compounding rates enacted by specific state traffic authorities (e.g. Delhi, Karnataka, Maharashtra, Tamil Nadu, West Bengal, Telangana).</w:t>
      </w:r>
    </w:p>
    <w:p>
      <w:pPr>
        <w:pStyle w:val="ListBullet"/>
      </w:pPr>
      <w:r>
        <w:t>Subsequent Offenses (Repeat Multipliers): Where subsequent/repeat offense penalties are not explicitly declared in compounding charts, they are assumed to double the first-offense rate (a standard MV Act escalation multiplier).</w:t>
      </w:r>
    </w:p>
    <w:p>
      <w:pPr>
        <w:pStyle w:val="ListBullet"/>
      </w:pPr>
      <w:r>
        <w:t>Geofencing Bounding Coordinates: Regional geofencing is simulated by mapping device GPS coordinates to custom state boundary coordinates (latitude/longitude boxes) to identify the active traffic police authority and local guidelines.</w:t>
      </w:r>
    </w:p>
    <w:p>
      <w:pPr>
        <w:pStyle w:val="ListBullet"/>
      </w:pPr>
      <w:r>
        <w:t>Road Safety Admin Surcharge: A flat safety surcharge of ₹100 per violation is added to the subtotal on challan compounding receipts, representing localized administrative processing fees.</w:t>
      </w:r>
    </w:p>
    <w:p>
      <w:pPr>
        <w:pStyle w:val="Heading1"/>
      </w:pPr>
      <w:r>
        <w:rPr>
          <w:color w:val="4F46E5"/>
        </w:rPr>
        <w:t>4. Directory Structure</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d:/iitm hack/</w:t>
              <w:br/>
              <w:t>├── index.html                 # App shell, selectors, tabs, chat inputs</w:t>
              <w:br/>
              <w:t>├── index.css                  # Custom variables, glassmorphism, responsive styles</w:t>
              <w:br/>
              <w:t>├── app.js                     # Main driver, coordinates geofencing, directory builder</w:t>
              <w:br/>
              <w:t>├── chatbot.js                 # Offline NLP parser, speech-to-text hooks</w:t>
              <w:br/>
              <w:t>├── calculator.js              # Challan compounder, fine calculations, print wrapper</w:t>
              <w:br/>
              <w:t>├── radar.js                   # Canvas radar sweeps, mock checkpoints, blips</w:t>
              <w:br/>
              <w:t>├── sw.js                      # PWA Service Worker caching assets &amp; laws offline</w:t>
              <w:br/>
              <w:t>├── manifest.json              # PWA installation parameters</w:t>
              <w:br/>
              <w:t>├── icon.png                   # 512x512 PWA app icon asset</w:t>
              <w:br/>
              <w:t>└── data/</w:t>
              <w:br/>
              <w:t xml:space="preserve">    └── laws_india.js          # Master database of baseline MVA codes &amp; state overrides</w:t>
              <w:br/>
            </w:r>
          </w:p>
        </w:tc>
      </w:tr>
    </w:tbl>
    <w:p>
      <w:pPr>
        <w:pStyle w:val="Heading1"/>
      </w:pPr>
      <w:r>
        <w:rPr>
          <w:color w:val="4F46E5"/>
        </w:rPr>
        <w:t>5. Comprehensive Code Repository</w:t>
      </w:r>
    </w:p>
    <w:p>
      <w:pPr>
        <w:pStyle w:val="Heading2"/>
      </w:pPr>
      <w:r>
        <w:rPr>
          <w:color w:val="374151"/>
        </w:rPr>
        <w:t>Source Code: data/laws_india.js (Javascript - Pre-populated Law Database)</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 Indian Traffic Laws and Violations Database (Motor Vehicles Amendment Act, 2019)</w:t>
              <w:br/>
              <w:t>// Designed for offline client-side query matching, compounding calculations, and geofencing radar.</w:t>
              <w:br/>
              <w:br/>
              <w:t>const DRIVELEGAL_DATA = {</w:t>
              <w:br/>
              <w:t xml:space="preserve">  metadata: {</w:t>
              <w:br/>
              <w:t xml:space="preserve">    lastUpdated: "2026-05-29",</w:t>
              <w:br/>
              <w:t xml:space="preserve">    baselineLegislation: "Central Motor Vehicles (Amendment) Act 2019",</w:t>
              <w:br/>
              <w:t xml:space="preserve">    currency: "INR",</w:t>
              <w:br/>
              <w:t xml:space="preserve">    currencySymbol: "₹"</w:t>
              <w:br/>
              <w:t xml:space="preserve">  },</w:t>
              <w:br/>
              <w:t xml:space="preserve">  </w:t>
              <w:br/>
              <w:t xml:space="preserve">  // Base vehicles classification</w:t>
              <w:br/>
              <w:t xml:space="preserve">  vehicleTypes: {</w:t>
              <w:br/>
              <w:t xml:space="preserve">    two_wheeler: { name: "Two-Wheeler (Motorcycle/Scooter)", code: "2W" },</w:t>
              <w:br/>
              <w:t xml:space="preserve">    three_wheeler: { name: "Three-Wheeler (Auto-rickshaw)", code: "3W" },</w:t>
              <w:br/>
              <w:t xml:space="preserve">    lmv: { name: "Light Motor Vehicle (Car/Jeep/SUV)", code: "LMV" },</w:t>
              <w:br/>
              <w:t xml:space="preserve">    hgv: { name: "Heavy Goods/Passenger Vehicle (Truck/Bus)", code: "HGV" },</w:t>
              <w:br/>
              <w:t xml:space="preserve">    other: { name: "Other / Unspecified Vehicles", code: "OTH" }</w:t>
              <w:br/>
              <w:t xml:space="preserve">  },</w:t>
              <w:br/>
              <w:br/>
              <w:t xml:space="preserve">  // Central baseline laws / violations</w:t>
              <w:br/>
              <w:t xml:space="preserve">  violations: [</w:t>
              <w:br/>
              <w:t xml:space="preserve">    {</w:t>
              <w:br/>
              <w:t xml:space="preserve">      id: "no_helmet",</w:t>
              <w:br/>
              <w:t xml:space="preserve">      name: "Riding without Helmet",</w:t>
              <w:br/>
              <w:t xml:space="preserve">      section: "Section 129 / 194D",</w:t>
              <w:br/>
              <w:t xml:space="preserve">      category: "Safety Equipment",</w:t>
              <w:br/>
              <w:t xml:space="preserve">      description: "Riding a two-wheeler without a protective headgear conforming to standards (BIS), or failure to secure it properly.",</w:t>
              <w:br/>
              <w:t xml:space="preserve">      base_fines: {</w:t>
              <w:br/>
              <w:t xml:space="preserve">        two_wheeler: 1000,</w:t>
              <w:br/>
              <w:t xml:space="preserve">        three_wheeler: 0,</w:t>
              <w:br/>
              <w:t xml:space="preserve">        lmv: 0,</w:t>
              <w:br/>
              <w:t xml:space="preserve">        hgv: 0,</w:t>
              <w:br/>
              <w:t xml:space="preserve">        other: 0</w:t>
              <w:br/>
              <w:t xml:space="preserve">      },</w:t>
              <w:br/>
              <w:t xml:space="preserve">      repeat_fines: {</w:t>
              <w:br/>
              <w:t xml:space="preserve">        two_wheeler: 1000</w:t>
              <w:br/>
              <w:t xml:space="preserve">      },</w:t>
              <w:br/>
              <w:t xml:space="preserve">      penalties: "Fine of ₹1,000 and disqualification/suspension of Driving License for a period of 3 months.",</w:t>
              <w:br/>
              <w:t xml:space="preserve">      court_only: false</w:t>
              <w:br/>
              <w:t xml:space="preserve">    },</w:t>
              <w:br/>
              <w:t xml:space="preserve">    {</w:t>
              <w:br/>
              <w:t xml:space="preserve">      id: "triple_riding",</w:t>
              <w:br/>
              <w:t xml:space="preserve">      name: "Triple Riding on Two-Wheeler",</w:t>
              <w:br/>
              <w:t xml:space="preserve">      section: "Section 128 / 194C",</w:t>
              <w:br/>
              <w:t xml:space="preserve">      category: "Safety Equipment",</w:t>
              <w:br/>
              <w:t xml:space="preserve">      description: "Riding a two-wheeler with more than one pillion rider (carrying more than two persons in total).",</w:t>
              <w:br/>
              <w:t xml:space="preserve">      base_fines: {</w:t>
              <w:br/>
              <w:t xml:space="preserve">        two_wheeler: 1000,</w:t>
              <w:br/>
              <w:t xml:space="preserve">        three_wheeler: 0,</w:t>
              <w:br/>
              <w:t xml:space="preserve">        lmv: 0,</w:t>
              <w:br/>
              <w:t xml:space="preserve">        hgv: 0,</w:t>
              <w:br/>
              <w:t xml:space="preserve">        other: 0</w:t>
              <w:br/>
              <w:t xml:space="preserve">      },</w:t>
              <w:br/>
              <w:t xml:space="preserve">      repeat_fines: {</w:t>
              <w:br/>
              <w:t xml:space="preserve">        two_wheeler: 1000</w:t>
              <w:br/>
              <w:t xml:space="preserve">      },</w:t>
              <w:br/>
              <w:t xml:space="preserve">      penalties: "Fine of ₹1,000 and disqualification of license for 3 months.",</w:t>
              <w:br/>
              <w:t xml:space="preserve">      court_only: false</w:t>
              <w:br/>
              <w:t xml:space="preserve">    },</w:t>
              <w:br/>
              <w:t xml:space="preserve">    {</w:t>
              <w:br/>
              <w:t xml:space="preserve">      id: "no_seatbelt",</w:t>
              <w:br/>
              <w:t xml:space="preserve">      name: "Driving without Seatbelt",</w:t>
              <w:br/>
              <w:t xml:space="preserve">      section: "Section 194B(1)",</w:t>
              <w:br/>
              <w:t xml:space="preserve">      category: "Safety Equipment",</w:t>
              <w:br/>
              <w:t xml:space="preserve">      description: "Operating a motor vehicle without wearing a safety seatbelt, or carrying passengers in the front seat who are not wearing a seatbelt.",</w:t>
              <w:br/>
              <w:t xml:space="preserve">      base_fines: {</w:t>
              <w:br/>
              <w:t xml:space="preserve">        two_wheeler: 0,</w:t>
              <w:br/>
              <w:t xml:space="preserve">        three_wheeler: 0,</w:t>
              <w:br/>
              <w:t xml:space="preserve">        lmv: 1000,</w:t>
              <w:br/>
              <w:t xml:space="preserve">        hgv: 1000,</w:t>
              <w:br/>
              <w:t xml:space="preserve">        other: 1000</w:t>
              <w:br/>
              <w:t xml:space="preserve">      },</w:t>
              <w:br/>
              <w:t xml:space="preserve">      repeat_fines: {</w:t>
              <w:br/>
              <w:t xml:space="preserve">        lmv: 1000,</w:t>
              <w:br/>
              <w:t xml:space="preserve">        hgv: 1000,</w:t>
              <w:br/>
              <w:t xml:space="preserve">        other: 1000</w:t>
              <w:br/>
              <w:t xml:space="preserve">      },</w:t>
              <w:br/>
              <w:t xml:space="preserve">      penalties: "Fine of ₹1,000.",</w:t>
              <w:br/>
              <w:t xml:space="preserve">      court_only: false</w:t>
              <w:br/>
              <w:t xml:space="preserve">    },</w:t>
              <w:br/>
              <w:t xml:space="preserve">    {</w:t>
              <w:br/>
              <w:t xml:space="preserve">      id: "drunk_driving",</w:t>
              <w:br/>
              <w:t xml:space="preserve">      name: "Drunk Driving / Driving under Influence",</w:t>
              <w:br/>
              <w:t xml:space="preserve">      section: "Section 185",</w:t>
              <w:br/>
              <w:t xml:space="preserve">      category: "Speeding &amp; Driving",</w:t>
              <w:br/>
              <w:t xml:space="preserve">      description: "Driving a vehicle with Blood Alcohol Concentration (BAC) exceeding 30 mg per 100 ml of blood, or under the influence of drugs.",</w:t>
              <w:br/>
              <w:t xml:space="preserve">      base_fines: {</w:t>
              <w:br/>
              <w:t xml:space="preserve">        two_wheeler: 10000,</w:t>
              <w:br/>
              <w:t xml:space="preserve">        three_wheeler: 10000,</w:t>
              <w:br/>
              <w:t xml:space="preserve">        lmv: 10000,</w:t>
              <w:br/>
              <w:t xml:space="preserve">        hgv: 10000,</w:t>
              <w:br/>
              <w:t xml:space="preserve">        other: 10000</w:t>
              <w:br/>
              <w:t xml:space="preserve">      },</w:t>
              <w:br/>
              <w:t xml:space="preserve">      repeat_fines: {</w:t>
              <w:br/>
              <w:t xml:space="preserve">        two_wheeler: 15000,</w:t>
              <w:br/>
              <w:t xml:space="preserve">        three_wheeler: 15000,</w:t>
              <w:br/>
              <w:t xml:space="preserve">        lmv: 15000,</w:t>
              <w:br/>
              <w:t xml:space="preserve">        hgv: 15000,</w:t>
              <w:br/>
              <w:t xml:space="preserve">        other: 15000</w:t>
              <w:br/>
              <w:t xml:space="preserve">      },</w:t>
              <w:br/>
              <w:t xml:space="preserve">      penalties: "First Offense: Fine up to ₹10,000 and/or imprisonment up to 6 months. Subsequent Offense: Fine up to ₹15,000 and/or imprisonment up to 2 years.",</w:t>
              <w:br/>
              <w:t xml:space="preserve">      court_only: true // Requires judicial magistrate summons, non-compoundable on the spot</w:t>
              <w:br/>
              <w:t xml:space="preserve">    },</w:t>
              <w:br/>
              <w:t xml:space="preserve">    {</w:t>
              <w:br/>
              <w:t xml:space="preserve">      id: "speeding",</w:t>
              <w:br/>
              <w:t xml:space="preserve">      name: "Over-speeding",</w:t>
              <w:br/>
              <w:t xml:space="preserve">      section: "Section 183(1)",</w:t>
              <w:br/>
              <w:t xml:space="preserve">      category: "Speeding &amp; Driving",</w:t>
              <w:br/>
              <w:t xml:space="preserve">      description: "Driving a motor vehicle in contravention of the speed limits set for that road/zone.",</w:t>
              <w:br/>
              <w:t xml:space="preserve">      base_fines: {</w:t>
              <w:br/>
              <w:t xml:space="preserve">        two_wheeler: 1000,</w:t>
              <w:br/>
              <w:t xml:space="preserve">        three_wheeler: 1000,</w:t>
              <w:br/>
              <w:t xml:space="preserve">        lmv: 1000,</w:t>
              <w:br/>
              <w:t xml:space="preserve">        hgv: 2000,</w:t>
              <w:br/>
              <w:t xml:space="preserve">        other: 1000</w:t>
              <w:br/>
              <w:t xml:space="preserve">      },</w:t>
              <w:br/>
              <w:t xml:space="preserve">      repeat_fines: {</w:t>
              <w:br/>
              <w:t xml:space="preserve">        two_wheeler: 2000,</w:t>
              <w:br/>
              <w:t xml:space="preserve">        three_wheeler: 2000,</w:t>
              <w:br/>
              <w:t xml:space="preserve">        lmv: 2000,</w:t>
              <w:br/>
              <w:t xml:space="preserve">        hgv: 4000,</w:t>
              <w:br/>
              <w:t xml:space="preserve">        other: 2000</w:t>
              <w:br/>
              <w:t xml:space="preserve">      },</w:t>
              <w:br/>
              <w:t xml:space="preserve">      penalties: "LMV fine of ₹1,000 - ₹2,000. Medium/Heavy vehicles fine of ₹2,000 - ₹4,000. Subsequent offense triggers impounding of driving license.",</w:t>
              <w:br/>
              <w:t xml:space="preserve">      court_only: false</w:t>
              <w:br/>
              <w:t xml:space="preserve">    },</w:t>
              <w:br/>
              <w:t xml:space="preserve">    {</w:t>
              <w:br/>
              <w:t xml:space="preserve">      id: "red_light_jumping",</w:t>
              <w:br/>
              <w:t xml:space="preserve">      name: "Jumping Traffic Red Light",</w:t>
              <w:br/>
              <w:t xml:space="preserve">      section: "Section 184 (Dangerous Driving)",</w:t>
              <w:br/>
              <w:t xml:space="preserve">      category: "Traffic Violation",</w:t>
              <w:br/>
              <w:t xml:space="preserve">      description: "Failing to stop at a red traffic signal, causing danger to other road users.",</w:t>
              <w:br/>
              <w:t xml:space="preserve">      base_fines: {</w:t>
              <w:br/>
              <w:t xml:space="preserve">        two_wheeler: 1000,</w:t>
              <w:br/>
              <w:t xml:space="preserve">        three_wheeler: 1000,</w:t>
              <w:br/>
              <w:t xml:space="preserve">        lmv: 1000,</w:t>
              <w:br/>
              <w:t xml:space="preserve">        hgv: 2000,</w:t>
              <w:br/>
              <w:t xml:space="preserve">        other: 1000</w:t>
              <w:br/>
              <w:t xml:space="preserve">      },</w:t>
              <w:br/>
              <w:t xml:space="preserve">      repeat_fines: {</w:t>
              <w:br/>
              <w:t xml:space="preserve">        two_wheeler: 2000,</w:t>
              <w:br/>
              <w:t xml:space="preserve">        three_wheeler: 2000,</w:t>
              <w:br/>
              <w:t xml:space="preserve">        lmv: 2000,</w:t>
              <w:br/>
              <w:t xml:space="preserve">        hgv: 5000,</w:t>
              <w:br/>
              <w:t xml:space="preserve">        other: 2000</w:t>
              <w:br/>
              <w:t xml:space="preserve">      },</w:t>
              <w:br/>
              <w:t xml:space="preserve">      penalties: "Fine of ₹1,000 to ₹5,000 and/or imprisonment for 6 months to 1 year, and license suspension.",</w:t>
              <w:br/>
              <w:t xml:space="preserve">      court_only: false</w:t>
              <w:br/>
              <w:t xml:space="preserve">    },</w:t>
              <w:br/>
              <w:t xml:space="preserve">    {</w:t>
              <w:br/>
              <w:t xml:space="preserve">      id: "using_mobile",</w:t>
              <w:br/>
              <w:t xml:space="preserve">      name: "Using Mobile Handheld Device while Driving",</w:t>
              <w:br/>
              <w:t xml:space="preserve">      section: "Section 184(c)",</w:t>
              <w:br/>
              <w:t xml:space="preserve">      category: "Speeding &amp; Driving",</w:t>
              <w:br/>
              <w:t xml:space="preserve">      description: "Using a mobile phone or handheld communication device while operating a vehicle (except for navigation in a hands-free manner).",</w:t>
              <w:br/>
              <w:t xml:space="preserve">      base_fines: {</w:t>
              <w:br/>
              <w:t xml:space="preserve">        two_wheeler: 1000,</w:t>
              <w:br/>
              <w:t xml:space="preserve">        three_wheeler: 1000,</w:t>
              <w:br/>
              <w:t xml:space="preserve">        lmv: 5000,</w:t>
              <w:br/>
              <w:t xml:space="preserve">        hgv: 5000,</w:t>
              <w:br/>
              <w:t xml:space="preserve">        other: 5000</w:t>
              <w:br/>
              <w:t xml:space="preserve">      },</w:t>
              <w:br/>
              <w:t xml:space="preserve">      repeat_fines: {</w:t>
              <w:br/>
              <w:t xml:space="preserve">        two_wheeler: 2000,</w:t>
              <w:br/>
              <w:t xml:space="preserve">        three_wheeler: 2000,</w:t>
              <w:br/>
              <w:t xml:space="preserve">        lmv: 10000,</w:t>
              <w:br/>
              <w:t xml:space="preserve">        hgv: 10000,</w:t>
              <w:br/>
              <w:t xml:space="preserve">        other: 10000</w:t>
              <w:br/>
              <w:t xml:space="preserve">      },</w:t>
              <w:br/>
              <w:t xml:space="preserve">      penalties: "Fine of ₹1,000 to ₹5,000 for first-time offense. Subsequent offense up to ₹10,000.",</w:t>
              <w:br/>
              <w:t xml:space="preserve">      court_only: false</w:t>
              <w:br/>
              <w:t xml:space="preserve">    },</w:t>
              <w:br/>
              <w:t xml:space="preserve">    {</w:t>
              <w:br/>
              <w:t xml:space="preserve">      id: "no_driving_license",</w:t>
              <w:br/>
              <w:t xml:space="preserve">      name: "Driving Without License",</w:t>
              <w:br/>
              <w:t xml:space="preserve">      section: "Section 181",</w:t>
              <w:br/>
              <w:t xml:space="preserve">      category: "Documents",</w:t>
              <w:br/>
              <w:t xml:space="preserve">      description: "Driving a motor vehicle on public roads without holding a valid, active driving license for that specific class of vehicle.",</w:t>
              <w:br/>
              <w:t xml:space="preserve">      base_fines: {</w:t>
              <w:br/>
              <w:t xml:space="preserve">        two_wheeler: 5000,</w:t>
              <w:br/>
              <w:t xml:space="preserve">        three_wheeler: 5000,</w:t>
              <w:br/>
              <w:t xml:space="preserve">        lmv: 5000,</w:t>
              <w:br/>
              <w:t xml:space="preserve">        hgv: 5000,</w:t>
              <w:br/>
              <w:t xml:space="preserve">        other: 5000</w:t>
              <w:br/>
              <w:t xml:space="preserve">      },</w:t>
              <w:br/>
              <w:t xml:space="preserve">      repeat_fines: {</w:t>
              <w:br/>
              <w:t xml:space="preserve">        two_wheeler: 5000,</w:t>
              <w:br/>
              <w:t xml:space="preserve">        three_wheeler: 5000,</w:t>
              <w:br/>
              <w:t xml:space="preserve">        lmv: 5000,</w:t>
              <w:br/>
              <w:t xml:space="preserve">        hgv: 5000,</w:t>
              <w:br/>
              <w:t xml:space="preserve">        other: 5000</w:t>
              <w:br/>
              <w:t xml:space="preserve">      },</w:t>
              <w:br/>
              <w:t xml:space="preserve">      penalties: "Fine of ₹5,000 and/or imprisonment up to 3 months.",</w:t>
              <w:br/>
              <w:t xml:space="preserve">      court_only: false</w:t>
              <w:br/>
              <w:t xml:space="preserve">    },</w:t>
              <w:br/>
              <w:t xml:space="preserve">    {</w:t>
              <w:br/>
              <w:t xml:space="preserve">      id: "no_rc",</w:t>
              <w:br/>
              <w:t xml:space="preserve">      name: "Driving Unregistered Vehicle (No RC)",</w:t>
              <w:br/>
              <w:t xml:space="preserve">      section: "Section 192",</w:t>
              <w:br/>
              <w:t xml:space="preserve">      category: "Documents",</w:t>
              <w:br/>
              <w:t xml:space="preserve">      description: "Driving or using a motor vehicle without a valid registration certificate (RC).",</w:t>
              <w:br/>
              <w:t xml:space="preserve">      base_fines: {</w:t>
              <w:br/>
              <w:t xml:space="preserve">        two_wheeler: 5000,</w:t>
              <w:br/>
              <w:t xml:space="preserve">        three_wheeler: 5000,</w:t>
              <w:br/>
              <w:t xml:space="preserve">        lmv: 5000,</w:t>
              <w:br/>
              <w:t xml:space="preserve">        hgv: 5000,</w:t>
              <w:br/>
              <w:t xml:space="preserve">        other: 5000</w:t>
              <w:br/>
              <w:t xml:space="preserve">      },</w:t>
              <w:br/>
              <w:t xml:space="preserve">      repeat_fines: {</w:t>
              <w:br/>
              <w:t xml:space="preserve">        two_wheeler: 10000,</w:t>
              <w:br/>
              <w:t xml:space="preserve">        three_wheeler: 10000,</w:t>
              <w:br/>
              <w:t xml:space="preserve">        lmv: 10000,</w:t>
              <w:br/>
              <w:t xml:space="preserve">        hgv: 10000,</w:t>
              <w:br/>
              <w:t xml:space="preserve">        other: 10000</w:t>
              <w:br/>
              <w:t xml:space="preserve">      },</w:t>
              <w:br/>
              <w:t xml:space="preserve">      penalties: "First offense: Fine up to ₹5,000. Subsequent offense: Fine up to ₹10,000 or imprisonment up to 1 year.",</w:t>
              <w:br/>
              <w:t xml:space="preserve">      court_only: false</w:t>
              <w:br/>
              <w:t xml:space="preserve">    },</w:t>
              <w:br/>
              <w:t xml:space="preserve">    {</w:t>
              <w:br/>
              <w:t xml:space="preserve">      id: "no_insurance",</w:t>
              <w:br/>
              <w:t xml:space="preserve">      name: "Driving Without Insurance Cover",</w:t>
              <w:br/>
              <w:t xml:space="preserve">      section: "Section 196",</w:t>
              <w:br/>
              <w:t xml:space="preserve">      category: "Documents",</w:t>
              <w:br/>
              <w:t xml:space="preserve">      description: "Operating a motor vehicle without a valid third-party insurance cover.",</w:t>
              <w:br/>
              <w:t xml:space="preserve">      base_fines: {</w:t>
              <w:br/>
              <w:t xml:space="preserve">        two_wheeler: 2000,</w:t>
              <w:br/>
              <w:t xml:space="preserve">        three_wheeler: 2000,</w:t>
              <w:br/>
              <w:t xml:space="preserve">        lmv: 2000,</w:t>
              <w:br/>
              <w:t xml:space="preserve">        hgv: 4000,</w:t>
              <w:br/>
              <w:t xml:space="preserve">        other: 2000</w:t>
              <w:br/>
              <w:t xml:space="preserve">      },</w:t>
              <w:br/>
              <w:t xml:space="preserve">      repeat_fines: {</w:t>
              <w:br/>
              <w:t xml:space="preserve">        two_wheeler: 4000,</w:t>
              <w:br/>
              <w:t xml:space="preserve">        three_wheeler: 4000,</w:t>
              <w:br/>
              <w:t xml:space="preserve">        lmv: 4000,</w:t>
              <w:br/>
              <w:t xml:space="preserve">        hgv: 4000,</w:t>
              <w:br/>
              <w:t xml:space="preserve">        other: 4000</w:t>
              <w:br/>
              <w:t xml:space="preserve">      },</w:t>
              <w:br/>
              <w:t xml:space="preserve">      penalties: "First offense: Fine of ₹2,000 and/or imprisonment up to 3 months. Subsequent offense: Fine of ₹4,000 and/or imprisonment up to 3 months.",</w:t>
              <w:br/>
              <w:t xml:space="preserve">      court_only: false</w:t>
              <w:br/>
              <w:t xml:space="preserve">    },</w:t>
              <w:br/>
              <w:t xml:space="preserve">    {</w:t>
              <w:br/>
              <w:t xml:space="preserve">      id: "no_pucc",</w:t>
              <w:br/>
              <w:t xml:space="preserve">      name: "Driving Without PUC Certificate",</w:t>
              <w:br/>
              <w:t xml:space="preserve">      section: "Section 190(2)",</w:t>
              <w:br/>
              <w:t xml:space="preserve">      category: "Documents",</w:t>
              <w:br/>
              <w:t xml:space="preserve">      description: "Driving a vehicle violating safety and air pollution standards (not possessing a valid Pollution Under Control certificate).",</w:t>
              <w:br/>
              <w:t xml:space="preserve">      base_fines: {</w:t>
              <w:br/>
              <w:t xml:space="preserve">        two_wheeler: 10000,</w:t>
              <w:br/>
              <w:t xml:space="preserve">        three_wheeler: 10000,</w:t>
              <w:br/>
              <w:t xml:space="preserve">        lmv: 10000,</w:t>
              <w:br/>
              <w:t xml:space="preserve">        hgv: 10000,</w:t>
              <w:br/>
              <w:t xml:space="preserve">        other: 10000</w:t>
              <w:br/>
              <w:t xml:space="preserve">      },</w:t>
              <w:br/>
              <w:t xml:space="preserve">      repeat_fines: {</w:t>
              <w:br/>
              <w:t xml:space="preserve">        two_wheeler: 10000,</w:t>
              <w:br/>
              <w:t xml:space="preserve">        three_wheeler: 10000,</w:t>
              <w:br/>
              <w:t xml:space="preserve">        lmv: 10000,</w:t>
              <w:br/>
              <w:t xml:space="preserve">        hgv: 10000,</w:t>
              <w:br/>
              <w:t xml:space="preserve">        other: 10000</w:t>
              <w:br/>
              <w:t xml:space="preserve">      },</w:t>
              <w:br/>
              <w:t xml:space="preserve">      penalties: "Fine of ₹10,000, up to 3 months imprisonment, and Driving License disqualification for 3 months.",</w:t>
              <w:br/>
              <w:t xml:space="preserve">      court_only: false</w:t>
              <w:br/>
              <w:t xml:space="preserve">    },</w:t>
              <w:br/>
              <w:t xml:space="preserve">    {</w:t>
              <w:br/>
              <w:t xml:space="preserve">      id: "obstructive_parking",</w:t>
              <w:br/>
              <w:t xml:space="preserve">      name: "Wrong / Obstructive Parking",</w:t>
              <w:br/>
              <w:t xml:space="preserve">      section: "Section 122 / 177",</w:t>
              <w:br/>
              <w:t xml:space="preserve">      category: "Parking",</w:t>
              <w:br/>
              <w:t xml:space="preserve">      description: "Parking a vehicle in a public place in a manner that causes or is likely to cause danger, obstruction, or undue inconvenience to other users.",</w:t>
              <w:br/>
              <w:t xml:space="preserve">      base_fines: {</w:t>
              <w:br/>
              <w:t xml:space="preserve">        two_wheeler: 500,</w:t>
              <w:br/>
              <w:t xml:space="preserve">        three_wheeler: 500,</w:t>
              <w:br/>
              <w:t xml:space="preserve">        lmv: 500,</w:t>
              <w:br/>
              <w:t xml:space="preserve">        hgv: 1000,</w:t>
              <w:br/>
              <w:t xml:space="preserve">        other: 500</w:t>
              <w:br/>
              <w:t xml:space="preserve">      },</w:t>
              <w:br/>
              <w:t xml:space="preserve">      repeat_fines: {</w:t>
              <w:br/>
              <w:t xml:space="preserve">        two_wheeler: 1500,</w:t>
              <w:br/>
              <w:t xml:space="preserve">        three_wheeler: 1500,</w:t>
              <w:br/>
              <w:t xml:space="preserve">        lmv: 1500,</w:t>
              <w:br/>
              <w:t xml:space="preserve">        hgv: 1500,</w:t>
              <w:br/>
              <w:t xml:space="preserve">        other: 1500</w:t>
              <w:br/>
              <w:t xml:space="preserve">      },</w:t>
              <w:br/>
              <w:t xml:space="preserve">      penalties: "Fine of ₹500 for first offense, ₹1,500 for subsequent. Towing fees apply additionally depending on city.",</w:t>
              <w:br/>
              <w:t xml:space="preserve">      court_only: false</w:t>
              <w:br/>
              <w:t xml:space="preserve">    },</w:t>
              <w:br/>
              <w:t xml:space="preserve">    {</w:t>
              <w:br/>
              <w:t xml:space="preserve">      id: "emergency_vehicle_blocking",</w:t>
              <w:br/>
              <w:t xml:space="preserve">      name: "Blocking Emergency Vehicles",</w:t>
              <w:br/>
              <w:t xml:space="preserve">      section: "Section 194E",</w:t>
              <w:br/>
              <w:t xml:space="preserve">      category: "Traffic Violation",</w:t>
              <w:br/>
              <w:t xml:space="preserve">      description: "Failing to draw to the side of the road to allow free passage to fire service vehicles, ambulances, or other emergency vehicles.",</w:t>
              <w:br/>
              <w:t xml:space="preserve">      base_fines: {</w:t>
              <w:br/>
              <w:t xml:space="preserve">        two_wheeler: 10000,</w:t>
              <w:br/>
              <w:t xml:space="preserve">        three_wheeler: 10000,</w:t>
              <w:br/>
              <w:t xml:space="preserve">        lmv: 10000,</w:t>
              <w:br/>
              <w:t xml:space="preserve">        hgv: 10000,</w:t>
              <w:br/>
              <w:t xml:space="preserve">        other: 10000</w:t>
              <w:br/>
              <w:t xml:space="preserve">      },</w:t>
              <w:br/>
              <w:t xml:space="preserve">      repeat_fines: {</w:t>
              <w:br/>
              <w:t xml:space="preserve">        two_wheeler: 10000,</w:t>
              <w:br/>
              <w:t xml:space="preserve">        three_wheeler: 10000,</w:t>
              <w:br/>
              <w:t xml:space="preserve">        lmv: 10000,</w:t>
              <w:br/>
              <w:t xml:space="preserve">        hgv: 10000,</w:t>
              <w:br/>
              <w:t xml:space="preserve">        other: 10000</w:t>
              <w:br/>
              <w:t xml:space="preserve">      },</w:t>
              <w:br/>
              <w:t xml:space="preserve">      penalties: "Fine of ₹10,000 and/or imprisonment up to 6 months.",</w:t>
              <w:br/>
              <w:t xml:space="preserve">      court_only: false</w:t>
              <w:br/>
              <w:t xml:space="preserve">    },</w:t>
              <w:br/>
              <w:t xml:space="preserve">    {</w:t>
              <w:br/>
              <w:t xml:space="preserve">      id: "no_entry",</w:t>
              <w:br/>
              <w:t xml:space="preserve">      name: "Driving in No-Entry Zone / Against Traffic",</w:t>
              <w:br/>
              <w:t xml:space="preserve">      section: "Section 115 / 194C / 177",</w:t>
              <w:br/>
              <w:t xml:space="preserve">      category: "Traffic Violation",</w:t>
              <w:br/>
              <w:t xml:space="preserve">      description: "Driving a vehicle into a designated 'No-Entry' zone or in a direction opposite to the flow of traffic (one-way violation).",</w:t>
              <w:br/>
              <w:t xml:space="preserve">      base_fines: {</w:t>
              <w:br/>
              <w:t xml:space="preserve">        two_wheeler: 1000,</w:t>
              <w:br/>
              <w:t xml:space="preserve">        three_wheeler: 1000,</w:t>
              <w:br/>
              <w:t xml:space="preserve">        lmv: 2000,</w:t>
              <w:br/>
              <w:t xml:space="preserve">        hgv: 5000,</w:t>
              <w:br/>
              <w:t xml:space="preserve">        other: 2000</w:t>
              <w:br/>
              <w:t xml:space="preserve">      },</w:t>
              <w:br/>
              <w:t xml:space="preserve">      repeat_fines: {</w:t>
              <w:br/>
              <w:t xml:space="preserve">        two_wheeler: 2000,</w:t>
              <w:br/>
              <w:t xml:space="preserve">        three_wheeler: 2000,</w:t>
              <w:br/>
              <w:t xml:space="preserve">        lmv: 4000,</w:t>
              <w:br/>
              <w:t xml:space="preserve">        hgv: 10000,</w:t>
              <w:br/>
              <w:t xml:space="preserve">        other: 4000</w:t>
              <w:br/>
              <w:t xml:space="preserve">      },</w:t>
              <w:br/>
              <w:t xml:space="preserve">      penalties: "Compounding fine varies by state; baseline begins at ₹500-₹2,000 depending on vehicle size.",</w:t>
              <w:br/>
              <w:t xml:space="preserve">      court_only: false</w:t>
              <w:br/>
              <w:t xml:space="preserve">    }</w:t>
              <w:br/>
              <w:t xml:space="preserve">  ],</w:t>
              <w:br/>
              <w:br/>
              <w:t xml:space="preserve">  // State-specific amendments and local rules</w:t>
              <w:br/>
              <w:t xml:space="preserve">  states: {</w:t>
              <w:br/>
              <w:t xml:space="preserve">    delhi: {</w:t>
              <w:br/>
              <w:t xml:space="preserve">      name: "Delhi (NCT)",</w:t>
              <w:br/>
              <w:t xml:space="preserve">      code: "DL",</w:t>
              <w:br/>
              <w:t xml:space="preserve">      emergency_contacts: {</w:t>
              <w:br/>
              <w:t xml:space="preserve">        "Traffic Police Helpline": "1095",</w:t>
              <w:br/>
              <w:t xml:space="preserve">        "Emergency Helpline": "112",</w:t>
              <w:br/>
              <w:t xml:space="preserve">        "Towing Services": "011-2584-4444"</w:t>
              <w:br/>
              <w:t xml:space="preserve">      },</w:t>
              <w:br/>
              <w:t xml:space="preserve">      local_rules: [</w:t>
              <w:br/>
              <w:t xml:space="preserve">        "Odd-Even Vehicle Scheme: Active periodically based on AQI air pollution directives. Fine for violation is ₹20,000.",</w:t>
              <w:br/>
              <w:t xml:space="preserve">        "Strict lane discipline for buses and heavy vehicles. Bus lane violations carry ₹10,000 fine + court prosecution.",</w:t>
              <w:br/>
              <w:t xml:space="preserve">        "Pillion rider helmet is strictly mandatory for all riders, including women (unless wearing a turban/Sikh).",</w:t>
              <w:br/>
              <w:t xml:space="preserve">        "Tinted glasses on car windows (sun control films) are strictly prohibited. Light transmission must be &gt;= 70% for wind shield/rear and &gt;= 50% for side windows."</w:t>
              <w:br/>
              <w:t xml:space="preserve">      ],</w:t>
              <w:br/>
              <w:t xml:space="preserve">      // Overrides on the compounding fees (if different from baseline MVA)</w:t>
              <w:br/>
              <w:t xml:space="preserve">      compounding_fees: {</w:t>
              <w:br/>
              <w:t xml:space="preserve">        no_helmet: { two_wheeler: 1000 },</w:t>
              <w:br/>
              <w:t xml:space="preserve">        triple_riding: { two_wheeler: 1000 },</w:t>
              <w:br/>
              <w:t xml:space="preserve">        no_seatbelt: { lmv: 1000 },</w:t>
              <w:br/>
              <w:t xml:space="preserve">        speeding: { two_wheeler: 1000, lmv: 1000, hgv: 2000 },</w:t>
              <w:br/>
              <w:t xml:space="preserve">        red_light_jumping: { two_wheeler: 1000, lmv: 1000, hgv: 2000 },</w:t>
              <w:br/>
              <w:t xml:space="preserve">        using_mobile: { two_wheeler: 1000, lmv: 5000, hgv: 5000 },</w:t>
              <w:br/>
              <w:t xml:space="preserve">        no_driving_license: { all: 5000 },</w:t>
              <w:br/>
              <w:t xml:space="preserve">        no_rc: { all: 5000 },</w:t>
              <w:br/>
              <w:t xml:space="preserve">        no_insurance: { two_wheeler: 2000, lmv: 2000, hgv: 4000 },</w:t>
              <w:br/>
              <w:t xml:space="preserve">        no_pucc: { all: 10000 },</w:t>
              <w:br/>
              <w:t xml:space="preserve">        obstructive_parking: { two_wheeler: 500, lmv: 500, hgv: 1000 },</w:t>
              <w:br/>
              <w:t xml:space="preserve">        no_entry: { two_wheeler: 1000, lmv: 2000, hgv: 5000 }</w:t>
              <w:br/>
              <w:t xml:space="preserve">      },</w:t>
              <w:br/>
              <w:t xml:space="preserve">      // Geofencing bounding box coordinates (Latitude, Longitude) for mock GPS simulation</w:t>
              <w:br/>
              <w:t xml:space="preserve">      geofence: {</w:t>
              <w:br/>
              <w:t xml:space="preserve">        latMin: 28.40,</w:t>
              <w:br/>
              <w:t xml:space="preserve">        latMax: 28.88,</w:t>
              <w:br/>
              <w:t xml:space="preserve">        lngMin: 76.83,</w:t>
              <w:br/>
              <w:t xml:space="preserve">        lngMax: 77.34,</w:t>
              <w:br/>
              <w:t xml:space="preserve">        description: "Delhi Capital Region (NCT)"</w:t>
              <w:br/>
              <w:t xml:space="preserve">      }</w:t>
              <w:br/>
              <w:t xml:space="preserve">    },</w:t>
              <w:br/>
              <w:t xml:space="preserve">    karnataka: {</w:t>
              <w:br/>
              <w:t xml:space="preserve">      name: "Karnataka",</w:t>
              <w:br/>
              <w:t xml:space="preserve">      code: "KA",</w:t>
              <w:br/>
              <w:t xml:space="preserve">      emergency_contacts: {</w:t>
              <w:br/>
              <w:t xml:space="preserve">        "Bengaluru Traffic Helpline": "080-2286-3444",</w:t>
              <w:br/>
              <w:t xml:space="preserve">        "Police Control Room": "100 / 112",</w:t>
              <w:br/>
              <w:t xml:space="preserve">        "Ambulance Services": "108"</w:t>
              <w:br/>
              <w:t xml:space="preserve">      },</w:t>
              <w:br/>
              <w:t xml:space="preserve">      local_rules: [</w:t>
              <w:br/>
              <w:t xml:space="preserve">        "Pillion rider helmet is strictly mandatory across all cities in Karnataka (including Bengaluru).",</w:t>
              <w:br/>
              <w:t xml:space="preserve">        "One-way rule violations are heavily monitored, especially in Bengaluru CBD. Fine is ₹1,000.",</w:t>
              <w:br/>
              <w:t xml:space="preserve">        "Strict high-security registration plates (HSRP) rule implemented. Vehicles registered before 2019 must install HSRP.",</w:t>
              <w:br/>
              <w:t xml:space="preserve">        "Defective/fancy license plates with regional language texts or design decals are fined at ₹1,000."</w:t>
              <w:br/>
              <w:t xml:space="preserve">      ],</w:t>
              <w:br/>
              <w:t xml:space="preserve">      compounding_fees: {</w:t>
              <w:br/>
              <w:t xml:space="preserve">        // Karnataka state compounding overrides (lower compound rates for safety equipment, but strict enforcement)</w:t>
              <w:br/>
              <w:t xml:space="preserve">        no_helmet: { two_wheeler: 500 }, // Reduced compounding rate in KA</w:t>
              <w:br/>
              <w:t xml:space="preserve">        triple_riding: { two_wheeler: 500 },</w:t>
              <w:br/>
              <w:t xml:space="preserve">        no_seatbelt: { lmv: 500 },</w:t>
              <w:br/>
              <w:t xml:space="preserve">        speeding: { two_wheeler: 1000, lmv: 1000, hgv: 2000 },</w:t>
              <w:br/>
              <w:t xml:space="preserve">        red_light_jumping: { two_wheeler: 500, lmv: 1000, hgv: 2000 },</w:t>
              <w:br/>
              <w:t xml:space="preserve">        using_mobile: { two_wheeler: 1500, lmv: 5000, hgv: 5000 },</w:t>
              <w:br/>
              <w:t xml:space="preserve">        no_driving_license: { all: 5000 },</w:t>
              <w:br/>
              <w:t xml:space="preserve">        no_rc: { all: 5000 },</w:t>
              <w:br/>
              <w:t xml:space="preserve">        no_insurance: { two_wheeler: 1000, lmv: 2000, hgv: 4000 }, // Insurance first fine compound KA</w:t>
              <w:br/>
              <w:t xml:space="preserve">        no_pucc: { all: 10000 },</w:t>
              <w:br/>
              <w:t xml:space="preserve">        obstructive_parking: { two_wheeler: 1000, lmv: 1000, hgv: 2000 }, // Stricter parking fines in KA</w:t>
              <w:br/>
              <w:t xml:space="preserve">        no_entry: { two_wheeler: 1000, lmv: 1000, hgv: 2000 }</w:t>
              <w:br/>
              <w:t xml:space="preserve">      },</w:t>
              <w:br/>
              <w:t xml:space="preserve">      geofence: {</w:t>
              <w:br/>
              <w:t xml:space="preserve">        latMin: 11.50,</w:t>
              <w:br/>
              <w:t xml:space="preserve">        latMax: 18.50,</w:t>
              <w:br/>
              <w:t xml:space="preserve">        lngMin: 74.00,</w:t>
              <w:br/>
              <w:t xml:space="preserve">        lngMax: 78.50,</w:t>
              <w:br/>
              <w:t xml:space="preserve">        description: "Karnataka State (HQ Bengaluru at 12.97, 77.59)"</w:t>
              <w:br/>
              <w:t xml:space="preserve">      }</w:t>
              <w:br/>
              <w:t xml:space="preserve">    },</w:t>
              <w:br/>
              <w:t xml:space="preserve">    maharashtra: {</w:t>
              <w:br/>
              <w:t xml:space="preserve">      name: "Maharashtra",</w:t>
              <w:br/>
              <w:t xml:space="preserve">      code: "MH",</w:t>
              <w:br/>
              <w:t xml:space="preserve">      emergency_contacts: {</w:t>
              <w:br/>
              <w:t xml:space="preserve">        "Mumbai Traffic Control Room": "022-2493-7747",</w:t>
              <w:br/>
              <w:t xml:space="preserve">        "Highway Police Helpline": "98213-12131",</w:t>
              <w:br/>
              <w:t xml:space="preserve">        "Emergency Services": "112"</w:t>
              <w:br/>
              <w:t xml:space="preserve">      },</w:t>
              <w:br/>
              <w:t xml:space="preserve">      local_rules: [</w:t>
              <w:br/>
              <w:t xml:space="preserve">        "Noise Pollution Rule: Use of pressure horns or honking in designated silent zones (schools, hospitals) carries a ₹2,000 fine.",</w:t>
              <w:br/>
              <w:t xml:space="preserve">        "Reflector strips are mandatory on commercial trucks and school buses.",</w:t>
              <w:br/>
              <w:t xml:space="preserve">        "Helmet compulsory for both rider and pillion in Mumbai and Pune. Strict enforcement with camera-based e-challan systems.",</w:t>
              <w:br/>
              <w:t xml:space="preserve">        "Speed limits on Expressway (e.g. Mumbai-Pune Expressway) strictly set to 100 km/h. Fine for over-speeding is ₹2,000 for LMV."</w:t>
              <w:br/>
              <w:t xml:space="preserve">      ],</w:t>
              <w:br/>
              <w:t xml:space="preserve">      compounding_fees: {</w:t>
              <w:br/>
              <w:t xml:space="preserve">        no_helmet: { two_wheeler: 500 },</w:t>
              <w:br/>
              <w:t xml:space="preserve">        triple_riding: { two_wheeler: 1000 },</w:t>
              <w:br/>
              <w:t xml:space="preserve">        no_seatbelt: { lmv: 500 },</w:t>
              <w:br/>
              <w:t xml:space="preserve">        speeding: { two_wheeler: 1000, lmv: 1000, hgv: 2000 },</w:t>
              <w:br/>
              <w:t xml:space="preserve">        red_light_jumping: { two_wheeler: 500, lmv: 1000, hgv: 2000 },</w:t>
              <w:br/>
              <w:t xml:space="preserve">        using_mobile: { two_wheeler: 1000, lmv: 1000, hgv: 2000 }, // lower compound rate for mobile in MH</w:t>
              <w:br/>
              <w:t xml:space="preserve">        no_driving_license: { all: 5000 },</w:t>
              <w:br/>
              <w:t xml:space="preserve">        no_rc: { all: 5000 },</w:t>
              <w:br/>
              <w:t xml:space="preserve">        no_insurance: { two_wheeler: 2000, lmv: 2000, hgv: 4000 },</w:t>
              <w:br/>
              <w:t xml:space="preserve">        no_pucc: { all: 10000 },</w:t>
              <w:br/>
              <w:t xml:space="preserve">        obstructive_parking: { two_wheeler: 500, lmv: 500, hgv: 1000 },</w:t>
              <w:br/>
              <w:t xml:space="preserve">        no_entry: { two_wheeler: 1000, lmv: 2000, hgv: 5000 }</w:t>
              <w:br/>
              <w:t xml:space="preserve">      },</w:t>
              <w:br/>
              <w:t xml:space="preserve">      geofence: {</w:t>
              <w:br/>
              <w:t xml:space="preserve">        latMin: 15.60,</w:t>
              <w:br/>
              <w:t xml:space="preserve">        latMax: 22.00,</w:t>
              <w:br/>
              <w:t xml:space="preserve">        lngMin: 72.60,</w:t>
              <w:br/>
              <w:t xml:space="preserve">        lngMax: 80.90,</w:t>
              <w:br/>
              <w:t xml:space="preserve">        description: "Maharashtra State (HQ Mumbai at 18.96, 72.82)"</w:t>
              <w:br/>
              <w:t xml:space="preserve">      }</w:t>
              <w:br/>
              <w:t xml:space="preserve">    },</w:t>
              <w:br/>
              <w:t xml:space="preserve">    tamil_nadu: {</w:t>
              <w:br/>
              <w:t xml:space="preserve">      name: "Tamil Nadu",</w:t>
              <w:br/>
              <w:t xml:space="preserve">      code: "TN",</w:t>
              <w:br/>
              <w:t xml:space="preserve">      emergency_contacts: {</w:t>
              <w:br/>
              <w:t xml:space="preserve">        "Chennai Traffic Police": "044-2345-2362",</w:t>
              <w:br/>
              <w:t xml:space="preserve">        "Police Emergency": "100 / 112",</w:t>
              <w:br/>
              <w:t xml:space="preserve">        "Traffic Helpline": "103"</w:t>
              <w:br/>
              <w:t xml:space="preserve">      },</w:t>
              <w:br/>
              <w:t xml:space="preserve">      local_rules: [</w:t>
              <w:br/>
              <w:t xml:space="preserve">        "Strict zero-tolerance on drunk driving. Violators will have their vehicles seized and license recommended for suspension for 6 months.",</w:t>
              <w:br/>
              <w:t xml:space="preserve">        "Rear seatbelts are mandatory for all occupants in four-wheelers.",</w:t>
              <w:br/>
              <w:t xml:space="preserve">        "Helmet mandatory for two-wheeler riders. Pillion rider helmet strictly enforced in Chennai.",</w:t>
              <w:br/>
              <w:t xml:space="preserve">        "Use of custom high-intensity LED headlights (unauthorized fittings) is strictly banned and fined."</w:t>
              <w:br/>
              <w:t xml:space="preserve">      ],</w:t>
              <w:br/>
              <w:t xml:space="preserve">      compounding_fees: {</w:t>
              <w:br/>
              <w:t xml:space="preserve">        no_helmet: { two_wheeler: 1000 },</w:t>
              <w:br/>
              <w:t xml:space="preserve">        triple_riding: { two_wheeler: 1000 },</w:t>
              <w:br/>
              <w:t xml:space="preserve">        no_seatbelt: { lmv: 1000 },</w:t>
              <w:br/>
              <w:t xml:space="preserve">        speeding: { two_wheeler: 1000, lmv: 1000, hgv: 2000 },</w:t>
              <w:br/>
              <w:t xml:space="preserve">        red_light_jumping: { two_wheeler: 1000, lmv: 1000, hgv: 2000 },</w:t>
              <w:br/>
              <w:t xml:space="preserve">        using_mobile: { two_wheeler: 1000, lmv: 5000, hgv: 5000 },</w:t>
              <w:br/>
              <w:t xml:space="preserve">        no_driving_license: { all: 5000 },</w:t>
              <w:br/>
              <w:t xml:space="preserve">        no_rc: { all: 5000 },</w:t>
              <w:br/>
              <w:t xml:space="preserve">        no_insurance: { two_wheeler: 2000, lmv: 2000, hgv: 4000 },</w:t>
              <w:br/>
              <w:t xml:space="preserve">        no_pucc: { all: 10000 },</w:t>
              <w:br/>
              <w:t xml:space="preserve">        obstructive_parking: { two_wheeler: 500, lmv: 500, hgv: 1000 },</w:t>
              <w:br/>
              <w:t xml:space="preserve">        no_entry: { two_wheeler: 1000, lmv: 2000, hgv: 5000 }</w:t>
              <w:br/>
              <w:t xml:space="preserve">      },</w:t>
              <w:br/>
              <w:t xml:space="preserve">      geofence: {</w:t>
              <w:br/>
              <w:t xml:space="preserve">        latMin: 8.00,</w:t>
              <w:br/>
              <w:t xml:space="preserve">        latMax: 13.50,</w:t>
              <w:br/>
              <w:t xml:space="preserve">        lngMin: 76.00,</w:t>
              <w:br/>
              <w:t xml:space="preserve">        lngMax: 80.30,</w:t>
              <w:br/>
              <w:t xml:space="preserve">        description: "Tamil Nadu State (HQ Chennai at 13.08, 80.27)"</w:t>
              <w:br/>
              <w:t xml:space="preserve">      }</w:t>
              <w:br/>
              <w:t xml:space="preserve">    },</w:t>
              <w:br/>
              <w:t xml:space="preserve">    west_bengal: {</w:t>
              <w:br/>
              <w:t xml:space="preserve">      name: "West Bengal",</w:t>
              <w:br/>
              <w:t xml:space="preserve">      code: "WB",</w:t>
              <w:br/>
              <w:t xml:space="preserve">      emergency_contacts: {</w:t>
              <w:br/>
              <w:t xml:space="preserve">        "Kolkata Traffic Control": "033-2214-3644",</w:t>
              <w:br/>
              <w:t xml:space="preserve">        "Police Emergency": "100 / 112",</w:t>
              <w:br/>
              <w:t xml:space="preserve">        "Ambulance Services": "102"</w:t>
              <w:br/>
              <w:t xml:space="preserve">      },</w:t>
              <w:br/>
              <w:t xml:space="preserve">      local_rules: [</w:t>
              <w:br/>
              <w:t xml:space="preserve">        "'Safe Drive Save Life' campaign is strictly enforced. Two-wheeler riders without helmets are not allowed to refuel at petrol pumps ('No Helmet No Petrol').",</w:t>
              <w:br/>
              <w:t xml:space="preserve">        "Two-wheelers are prohibited on certain flyovers in Kolkata during night hours (10:00 PM to 6:00 AM).",</w:t>
              <w:br/>
              <w:t xml:space="preserve">        "Pillion rider helmet is mandatory.",</w:t>
              <w:br/>
              <w:t xml:space="preserve">        "Speed limits inside Kolkata municipal area are highly restricted (typically 30-40 km/h in school/bazaar zones). Speed cameras are widely deployed."</w:t>
              <w:br/>
              <w:t xml:space="preserve">      ],</w:t>
              <w:br/>
              <w:t xml:space="preserve">      compounding_fees: {</w:t>
              <w:br/>
              <w:t xml:space="preserve">        no_helmet: { two_wheeler: 1000 },</w:t>
              <w:br/>
              <w:t xml:space="preserve">        triple_riding: { two_wheeler: 1000 },</w:t>
              <w:br/>
              <w:t xml:space="preserve">        no_seatbelt: { lmv: 1000 },</w:t>
              <w:br/>
              <w:t xml:space="preserve">        speeding: { two_wheeler: 1000, lmv: 1000, hgv: 2000 },</w:t>
              <w:br/>
              <w:t xml:space="preserve">        red_light_jumping: { two_wheeler: 1000, lmv: 1000, hgv: 2000 },</w:t>
              <w:br/>
              <w:t xml:space="preserve">        using_mobile: { two_wheeler: 2000, lmv: 2000, hgv: 5000 },</w:t>
              <w:br/>
              <w:t xml:space="preserve">        no_driving_license: { all: 5000 },</w:t>
              <w:br/>
              <w:t xml:space="preserve">        no_rc: { all: 5000 },</w:t>
              <w:br/>
              <w:t xml:space="preserve">        no_insurance: { two_wheeler: 2000, lmv: 2000, hgv: 4000 },</w:t>
              <w:br/>
              <w:t xml:space="preserve">        no_pucc: { all: 10000 },</w:t>
              <w:br/>
              <w:t xml:space="preserve">        obstructive_parking: { two_wheeler: 500, lmv: 500, hgv: 1000 },</w:t>
              <w:br/>
              <w:t xml:space="preserve">        no_entry: { two_wheeler: 2000, lmv: 2000, hgv: 5000 } // high fine for no-entry in WB</w:t>
              <w:br/>
              <w:t xml:space="preserve">      },</w:t>
              <w:br/>
              <w:t xml:space="preserve">      geofence: {</w:t>
              <w:br/>
              <w:t xml:space="preserve">        latMin: 21.50,</w:t>
              <w:br/>
              <w:t xml:space="preserve">        latMax: 27.30,</w:t>
              <w:br/>
              <w:t xml:space="preserve">        lngMin: 85.80,</w:t>
              <w:br/>
              <w:t xml:space="preserve">        lngMax: 89.80,</w:t>
              <w:br/>
              <w:t xml:space="preserve">        description: "West Bengal State (HQ Kolkata at 22.57, 88.36)"</w:t>
              <w:br/>
              <w:t xml:space="preserve">      }</w:t>
              <w:br/>
              <w:t xml:space="preserve">    },</w:t>
              <w:br/>
              <w:t xml:space="preserve">    telangana: {</w:t>
              <w:br/>
              <w:t xml:space="preserve">      name: "Telangana",</w:t>
              <w:br/>
              <w:t xml:space="preserve">      code: "TG", // Previously TS</w:t>
              <w:br/>
              <w:t xml:space="preserve">      emergency_contacts: {</w:t>
              <w:br/>
              <w:t xml:space="preserve">        "Hyderabad Traffic Police": "040-2785-2482",</w:t>
              <w:br/>
              <w:t xml:space="preserve">        "Police Control Room": "100 / 112",</w:t>
              <w:br/>
              <w:t xml:space="preserve">        "Traffic Helpline / WhatsApp": "90102-03040"</w:t>
              <w:br/>
              <w:t xml:space="preserve">      },</w:t>
              <w:br/>
              <w:t xml:space="preserve">      local_rules: [</w:t>
              <w:br/>
              <w:t xml:space="preserve">        "E-Challan Point System: Accumulation of 12 penalty points leads to suspension of Driving License for a minimum of 1 year.",</w:t>
              <w:br/>
              <w:t xml:space="preserve">        "Triple riding and helmetless driving are captured automatically via AI-based traffic cameras on junctions.",</w:t>
              <w:br/>
              <w:t xml:space="preserve">        "Drunk driving carries immediate license impounding, mandatory counseling at Traffic Training Institutes, and court trial.",</w:t>
              <w:br/>
              <w:t xml:space="preserve">        "Sound pollution: Altered silencer exhaust pipes (especially on cruiser bikes) are banned and seized on the spot."</w:t>
              <w:br/>
              <w:t xml:space="preserve">      ],</w:t>
              <w:br/>
              <w:t xml:space="preserve">      compounding_fees: {</w:t>
              <w:br/>
              <w:t xml:space="preserve">        no_helmet: { two_wheeler: 200 }, // lower spot compound fine in Telangana, but point addition applies</w:t>
              <w:br/>
              <w:t xml:space="preserve">        triple_riding: { two_wheeler: 1000 },</w:t>
              <w:br/>
              <w:t xml:space="preserve">        no_seatbelt: { lmv: 250 }, // lower compound rate</w:t>
              <w:br/>
              <w:t xml:space="preserve">        speeding: { two_wheeler: 1000, lmv: 1000, hgv: 2000 },</w:t>
              <w:br/>
              <w:t xml:space="preserve">        red_light_jumping: { two_wheeler: 1000, lmv: 1000, hgv: 2000 },</w:t>
              <w:br/>
              <w:t xml:space="preserve">        using_mobile: { two_wheeler: 1000, lmv: 2000, hgv: 5000 },</w:t>
              <w:br/>
              <w:t xml:space="preserve">        no_driving_license: { all: 5000 },</w:t>
              <w:br/>
              <w:t xml:space="preserve">        no_rc: { all: 5000 },</w:t>
              <w:br/>
              <w:t xml:space="preserve">        no_insurance: { two_wheeler: 2000, lmv: 2000, hgv: 4000 },</w:t>
              <w:br/>
              <w:t xml:space="preserve">        no_pucc: { all: 10000 },</w:t>
              <w:br/>
              <w:t xml:space="preserve">        obstructive_parking: { two_wheeler: 200, lmv: 200, hgv: 500 }, // lower baseline</w:t>
              <w:br/>
              <w:t xml:space="preserve">        no_entry: { two_wheeler: 200, lmv: 1000, hgv: 2000 }</w:t>
              <w:br/>
              <w:t xml:space="preserve">      },</w:t>
              <w:br/>
              <w:t xml:space="preserve">      geofence: {</w:t>
              <w:br/>
              <w:t xml:space="preserve">        latMin: 15.80,</w:t>
              <w:br/>
              <w:t xml:space="preserve">        latMax: 19.90,</w:t>
              <w:br/>
              <w:t xml:space="preserve">        lngMin: 77.20,</w:t>
              <w:br/>
              <w:t xml:space="preserve">        lngMax: 81.80,</w:t>
              <w:br/>
              <w:t xml:space="preserve">        description: "Telangana State (HQ Hyderabad at 17.38, 78.48)"</w:t>
              <w:br/>
              <w:t xml:space="preserve">      }</w:t>
              <w:br/>
              <w:t xml:space="preserve">    }</w:t>
              <w:br/>
              <w:t xml:space="preserve">  }</w:t>
              <w:br/>
              <w:t>};</w:t>
              <w:br/>
            </w:r>
          </w:p>
        </w:tc>
      </w:tr>
    </w:tbl>
    <w:p>
      <w:pPr>
        <w:pStyle w:val="Heading2"/>
      </w:pPr>
      <w:r>
        <w:rPr>
          <w:color w:val="374151"/>
        </w:rPr>
        <w:t>Source Code: index.html (HTML - Application Layout Framework)</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&lt;!DOCTYPE html&gt;</w:t>
              <w:br/>
              <w:t>&lt;html lang="en" data-theme="dark"&gt;</w:t>
              <w:br/>
              <w:t>&lt;head&gt;</w:t>
              <w:br/>
              <w:t xml:space="preserve">  &lt;meta charset="UTF-8"&gt;</w:t>
              <w:br/>
              <w:t xml:space="preserve">  &lt;meta name="viewport" content="width=device-width, initial-scale=1.0"&gt;</w:t>
              <w:br/>
              <w:t xml:space="preserve">  &lt;meta name="description" content="DriveLegal India: An offline-first, AI-powered traffic laws assistant, Challan calculator, and geo-fenced jurisdiction rules guide. Check compounding fees, safety rules, and local regulations."&gt;</w:t>
              <w:br/>
              <w:t xml:space="preserve">  &lt;title&gt;DriveLegal - Indian Traffic Laws &amp; Challan Calculator&lt;/title&gt;</w:t>
              <w:br/>
              <w:t xml:space="preserve">  </w:t>
              <w:br/>
              <w:t xml:space="preserve">  &lt;!-- FontAwesome Icons for Premium Interface Icons --&gt;</w:t>
              <w:br/>
              <w:t xml:space="preserve">  &lt;link rel="stylesheet" href="https://cdnjs.cloudflare.com/ajax/libs/font-awesome/6.4.0/css/all.min.css" integrity="sha512-iecdLmaskl7CVkqkXNQ/ZH/XLlvWZOJyj7Yy7tcenmpD1ypASozpmT/E0iPtmFIB46ZmdtAc9eNBvH0H/ZpiBw==" crossorigin="anonymous" referrerpolicy="no-referrer" /&gt;</w:t>
              <w:br/>
              <w:t xml:space="preserve">  </w:t>
              <w:br/>
              <w:t xml:space="preserve">  &lt;!-- CSS Stylesheet --&gt;</w:t>
              <w:br/>
              <w:t xml:space="preserve">  &lt;link rel="stylesheet" href="index.css"&gt;</w:t>
              <w:br/>
              <w:t xml:space="preserve">  </w:t>
              <w:br/>
              <w:t xml:space="preserve">  &lt;!-- PWA Manifest --&gt;</w:t>
              <w:br/>
              <w:t xml:space="preserve">  &lt;link rel="manifest" href="manifest.json"&gt;</w:t>
              <w:br/>
              <w:t xml:space="preserve">  &lt;meta name="theme-color" content="#0b0f19"&gt;</w:t>
              <w:br/>
              <w:t>&lt;/head&gt;</w:t>
              <w:br/>
              <w:t>&lt;body&gt;</w:t>
              <w:br/>
              <w:br/>
              <w:t xml:space="preserve">  &lt;!-- --- HEADER / NAVIGATION BAR --- --&gt;</w:t>
              <w:br/>
              <w:t xml:space="preserve">  &lt;header class="glass-panel"&gt;</w:t>
              <w:br/>
              <w:t xml:space="preserve">    &lt;div class="logo-container"&gt;</w:t>
              <w:br/>
              <w:t xml:space="preserve">      &lt;div class="logo-icon"&gt;DL&lt;/div&gt;</w:t>
              <w:br/>
              <w:t xml:space="preserve">      &lt;div&gt;</w:t>
              <w:br/>
              <w:t xml:space="preserve">        &lt;h1 class="logo-text"&gt;DriveLegal&lt;span class="logo-sub"&gt;INDIA&lt;/span&gt;&lt;/h1&gt;</w:t>
              <w:br/>
              <w:t xml:space="preserve">      &lt;/div&gt;</w:t>
              <w:br/>
              <w:t xml:space="preserve">    &lt;/div&gt;</w:t>
              <w:br/>
              <w:t xml:space="preserve">    </w:t>
              <w:br/>
              <w:t xml:space="preserve">    &lt;nav id="navBar"&gt;</w:t>
              <w:br/>
              <w:t xml:space="preserve">      &lt;button class="nav-tab active" id="tabBtnChatbot" onclick="switchTab('chatbot')"&gt;</w:t>
              <w:br/>
              <w:t xml:space="preserve">        &lt;i class="fa-solid fa-robot"&gt;&lt;/i&gt; AI Chatbot</w:t>
              <w:br/>
              <w:t xml:space="preserve">      &lt;/button&gt;</w:t>
              <w:br/>
              <w:t xml:space="preserve">      &lt;button class="nav-tab" id="tabBtnCalculator" onclick="switchTab('calculator')"&gt;</w:t>
              <w:br/>
              <w:t xml:space="preserve">        &lt;i class="fa-solid fa-calculator"&gt;&lt;/i&gt; Challan Calculator</w:t>
              <w:br/>
              <w:t xml:space="preserve">      &lt;/button&gt;</w:t>
              <w:br/>
              <w:t xml:space="preserve">      &lt;button class="nav-tab" id="tabBtnRadar" onclick="switchTab('radar')"&gt;</w:t>
              <w:br/>
              <w:t xml:space="preserve">        &lt;i class="fa-solid fa-crosshairs"&gt;&lt;/i&gt; Jurisdiction Radar</w:t>
              <w:br/>
              <w:t xml:space="preserve">      &lt;/button&gt;</w:t>
              <w:br/>
              <w:t xml:space="preserve">      &lt;button class="nav-tab" id="tabBtnDirectory" onclick="switchTab('directory')"&gt;</w:t>
              <w:br/>
              <w:t xml:space="preserve">        &lt;i class="fa-solid fa-book-open"&gt;&lt;/i&gt; Rules Directory</w:t>
              <w:br/>
              <w:t xml:space="preserve">      &lt;/button&gt;</w:t>
              <w:br/>
              <w:t xml:space="preserve">    &lt;/nav&gt;</w:t>
              <w:br/>
              <w:t xml:space="preserve">    </w:t>
              <w:br/>
              <w:t xml:space="preserve">    &lt;div class="controls"&gt;</w:t>
              <w:br/>
              <w:t xml:space="preserve">      &lt;div class="offline-indicator online-state" id="offlineIndicator" title="Network status"&gt;</w:t>
              <w:br/>
              <w:t xml:space="preserve">        &lt;span class="status-dot"&gt;&lt;/span&gt;</w:t>
              <w:br/>
              <w:t xml:space="preserve">        &lt;span id="offlineIndicatorText"&gt;Online&lt;/span&gt;</w:t>
              <w:br/>
              <w:t xml:space="preserve">      &lt;/div&gt;</w:t>
              <w:br/>
              <w:t xml:space="preserve">      &lt;button class="theme-toggle" id="themeToggleBtn" onclick="toggleTheme()" title="Toggle Dark/Light Mode"&gt;</w:t>
              <w:br/>
              <w:t xml:space="preserve">        &lt;i class="fa-solid fa-moon" id="themeIcon"&gt;&lt;/i&gt;</w:t>
              <w:br/>
              <w:t xml:space="preserve">      &lt;/button&gt;</w:t>
              <w:br/>
              <w:t xml:space="preserve">    &lt;/div&gt;</w:t>
              <w:br/>
              <w:t xml:space="preserve">  &lt;/header&gt;</w:t>
              <w:br/>
              <w:br/>
              <w:t xml:space="preserve">  &lt;!-- --- MAIN WORKSPACE --- --&gt;</w:t>
              <w:br/>
              <w:t xml:space="preserve">  &lt;main&gt;</w:t>
              <w:br/>
              <w:br/>
              <w:t xml:space="preserve">    &lt;!-- === TAB 1: AI CHATBOT INTERFACE === --&gt;</w:t>
              <w:br/>
              <w:t xml:space="preserve">    &lt;section class="tab-content active" id="tabContentChatbot"&gt;</w:t>
              <w:br/>
              <w:t xml:space="preserve">      &lt;div class="chatbot-grid"&gt;</w:t>
              <w:br/>
              <w:t xml:space="preserve">        &lt;!-- Sidebar: Suggestions &amp; Quick Queries --&gt;</w:t>
              <w:br/>
              <w:t xml:space="preserve">        &lt;aside class="chatbot-sidebar glass-panel" id="chatbotSidebar"&gt;</w:t>
              <w:br/>
              <w:t xml:space="preserve">          &lt;h2 class="chatbot-sidebar-title"&gt;&lt;i class="fa-solid fa-circle-question"&gt;&lt;/i&gt; Common Inquiries&lt;/h2&gt;</w:t>
              <w:br/>
              <w:t xml:space="preserve">          &lt;div class="suggestion-list"&gt;</w:t>
              <w:br/>
              <w:t xml:space="preserve">            &lt;button class="suggestion-chip" onclick="sendSuggestion('What is the fine for riding without a helmet in Bengaluru?')"&gt;</w:t>
              <w:br/>
              <w:t xml:space="preserve">              "Helmet fine in Bengaluru?"</w:t>
              <w:br/>
              <w:t xml:space="preserve">            &lt;/button&gt;</w:t>
              <w:br/>
              <w:t xml:space="preserve">            &lt;button class="suggestion-chip" onclick="sendSuggestion('What is the penalty for drunk driving in Delhi?')"&gt;</w:t>
              <w:br/>
              <w:t xml:space="preserve">              "Drunk driving penalty in Delhi?"</w:t>
              <w:br/>
              <w:t xml:space="preserve">            &lt;/button&gt;</w:t>
              <w:br/>
              <w:t xml:space="preserve">            &lt;button class="suggestion-chip" onclick="sendSuggestion('Fine for overspeeding in Mumbai with a LMV Car?')"&gt;</w:t>
              <w:br/>
              <w:t xml:space="preserve">              "Overspeeding car in Mumbai?"</w:t>
              <w:br/>
              <w:t xml:space="preserve">            &lt;/button&gt;</w:t>
              <w:br/>
              <w:t xml:space="preserve">            &lt;button class="suggestion-chip" onclick="sendSuggestion('How much is the PUC expired fine under MVA?')"&gt;</w:t>
              <w:br/>
              <w:t xml:space="preserve">              "PUC expired fine rate?"</w:t>
              <w:br/>
              <w:t xml:space="preserve">            &lt;/button&gt;</w:t>
              <w:br/>
              <w:t xml:space="preserve">            &lt;button class="suggestion-chip" onclick="sendSuggestion('What happens if I block an ambulance in Tamil Nadu?')"&gt;</w:t>
              <w:br/>
              <w:t xml:space="preserve">              "Ambulance blocking penalty TN?"</w:t>
              <w:br/>
              <w:t xml:space="preserve">            &lt;/button&gt;</w:t>
              <w:br/>
              <w:t xml:space="preserve">          &lt;/div&gt;</w:t>
              <w:br/>
              <w:t xml:space="preserve">        &lt;/aside&gt;</w:t>
              <w:br/>
              <w:t xml:space="preserve">        </w:t>
              <w:br/>
              <w:t xml:space="preserve">        &lt;!-- Main Chat Window --&gt;</w:t>
              <w:br/>
              <w:t xml:space="preserve">        &lt;div class="chat-main glass-panel"&gt;</w:t>
              <w:br/>
              <w:t xml:space="preserve">          &lt;div class="chat-header"&gt;</w:t>
              <w:br/>
              <w:t xml:space="preserve">            &lt;div class="chat-bot-details"&gt;</w:t>
              <w:br/>
              <w:t xml:space="preserve">              &lt;div class="bot-avatar"&gt;&lt;i class="fa-solid fa-gavel"&gt;&lt;/i&gt;&lt;/div&gt;</w:t>
              <w:br/>
              <w:t xml:space="preserve">              &lt;div&gt;</w:t>
              <w:br/>
              <w:t xml:space="preserve">                &lt;span class="bot-name"&gt;LegalBot AI&lt;/span&gt;</w:t>
              <w:br/>
              <w:t xml:space="preserve">                &lt;div class="bot-status"&gt;&lt;span class="status-dot" style="background-color: var(--accent-green);"&gt;&lt;/span&gt; Offline Engine Active&lt;/div&gt;</w:t>
              <w:br/>
              <w:t xml:space="preserve">              &lt;/div&gt;</w:t>
              <w:br/>
              <w:t xml:space="preserve">            &lt;/div&gt;</w:t>
              <w:br/>
              <w:t xml:space="preserve">            &lt;div class="chat-actions"&gt;</w:t>
              <w:br/>
              <w:t xml:space="preserve">              &lt;button class="chat-action-btn" onclick="clearChat()" title="Reset Conversation"&gt;&lt;i class="fa-solid fa-trash-can"&gt;&lt;/i&gt; Clear&lt;/button&gt;</w:t>
              <w:br/>
              <w:t xml:space="preserve">            &lt;/div&gt;</w:t>
              <w:br/>
              <w:t xml:space="preserve">          &lt;/div&gt;</w:t>
              <w:br/>
              <w:t xml:space="preserve">          </w:t>
              <w:br/>
              <w:t xml:space="preserve">          &lt;div class="chat-messages" id="chatMessagesContainer"&gt;</w:t>
              <w:br/>
              <w:t xml:space="preserve">            &lt;!-- Messages populated dynamically --&gt;</w:t>
              <w:br/>
              <w:t xml:space="preserve">          &lt;/div&gt;</w:t>
              <w:br/>
              <w:t xml:space="preserve">          </w:t>
              <w:br/>
              <w:t xml:space="preserve">          &lt;div class="chat-input-area"&gt;</w:t>
              <w:br/>
              <w:t xml:space="preserve">            &lt;div class="chat-input-wrapper"&gt;</w:t>
              <w:br/>
              <w:t xml:space="preserve">              &lt;input type="text" class="chat-input" id="chatInputField" placeholder="Ask about traffic rules, fines, or laws (e.g. 'speeding in Delhi')..." onkeydown="if(event.key === 'Enter') handleUserMessageSubmit()"&gt;</w:t>
              <w:br/>
              <w:t xml:space="preserve">              &lt;button class="voice-input-btn" id="voiceInputBtn" onclick="toggleVoiceInput()" title="Speech Recognition Input"&gt;</w:t>
              <w:br/>
              <w:t xml:space="preserve">                &lt;i class="fa-solid fa-microphone"&gt;&lt;/i&gt;</w:t>
              <w:br/>
              <w:t xml:space="preserve">              &lt;/button&gt;</w:t>
              <w:br/>
              <w:t xml:space="preserve">            &lt;/div&gt;</w:t>
              <w:br/>
              <w:t xml:space="preserve">            &lt;button class="send-btn" id="chatSendBtn" onclick="handleUserMessageSubmit()"&gt;</w:t>
              <w:br/>
              <w:t xml:space="preserve">              &lt;i class="fa-solid fa-paper-plane"&gt;&lt;/i&gt;</w:t>
              <w:br/>
              <w:t xml:space="preserve">            &lt;/button&gt;</w:t>
              <w:br/>
              <w:t xml:space="preserve">          &lt;/div&gt;</w:t>
              <w:br/>
              <w:t xml:space="preserve">        &lt;/div&gt;</w:t>
              <w:br/>
              <w:t xml:space="preserve">      &lt;/div&gt;</w:t>
              <w:br/>
              <w:t xml:space="preserve">    &lt;/section&gt;</w:t>
              <w:br/>
              <w:br/>
              <w:t xml:space="preserve">    &lt;!-- === TAB 2: CHALLAN CALCULATOR === --&gt;</w:t>
              <w:br/>
              <w:t xml:space="preserve">    &lt;section class="tab-content" id="tabContentCalculator"&gt;</w:t>
              <w:br/>
              <w:t xml:space="preserve">      &lt;div class="calculator-grid"&gt;</w:t>
              <w:br/>
              <w:t xml:space="preserve">        &lt;!-- Violations Selection Panel --&gt;</w:t>
              <w:br/>
              <w:t xml:space="preserve">        &lt;div class="calculator-left glass-panel"&gt;</w:t>
              <w:br/>
              <w:t xml:space="preserve">          &lt;!-- Selection &amp; Filters Bar --&gt;</w:t>
              <w:br/>
              <w:t xml:space="preserve">          &lt;div class="violations-header-bar"&gt;</w:t>
              <w:br/>
              <w:t xml:space="preserve">            &lt;h2 class="calculator-title"&gt;&lt;i class="fa-solid fa-scale-balanced"&gt;&lt;/i&gt; Offense Calculator&lt;/h2&gt;</w:t>
              <w:br/>
              <w:t xml:space="preserve">            &lt;div class="search-wrapper"&gt;</w:t>
              <w:br/>
              <w:t xml:space="preserve">              &lt;i class="fa-solid fa-magnifying-glass search-icon"&gt;&lt;/i&gt;</w:t>
              <w:br/>
              <w:t xml:space="preserve">              &lt;input type="text" class="search-input" id="violationSearchField" placeholder="Search violations (e.g., helmet, license)..." oninput="filterViolations()"&gt;</w:t>
              <w:br/>
              <w:t xml:space="preserve">            &lt;/div&gt;</w:t>
              <w:br/>
              <w:t xml:space="preserve">          &lt;/div&gt;</w:t>
              <w:br/>
              <w:t xml:space="preserve">          </w:t>
              <w:br/>
              <w:t xml:space="preserve">          &lt;div style="padding: 0 1.5rem 0.5rem 1.5rem;"&gt;</w:t>
              <w:br/>
              <w:t xml:space="preserve">            &lt;div class="calculator-settings"&gt;</w:t>
              <w:br/>
              <w:t xml:space="preserve">              &lt;div class="select-wrapper"&gt;</w:t>
              <w:br/>
              <w:t xml:space="preserve">                &lt;label for="stateSelector"&gt;State / Jurisdiction&lt;/label&gt;</w:t>
              <w:br/>
              <w:t xml:space="preserve">                &lt;select class="form-select" id="stateSelector" onchange="handleCalculatorStateOrVehicleChange()"&gt;</w:t>
              <w:br/>
              <w:t xml:space="preserve">                  &lt;!-- Dynamically filled --&gt;</w:t>
              <w:br/>
              <w:t xml:space="preserve">                &lt;/select&gt;</w:t>
              <w:br/>
              <w:t xml:space="preserve">              &lt;/div&gt;</w:t>
              <w:br/>
              <w:t xml:space="preserve">              &lt;div class="select-wrapper"&gt;</w:t>
              <w:br/>
              <w:t xml:space="preserve">                &lt;label for="vehicleTypeSelector"&gt;Vehicle Type&lt;/label&gt;</w:t>
              <w:br/>
              <w:t xml:space="preserve">                &lt;select class="form-select" id="vehicleTypeSelector" onchange="handleCalculatorStateOrVehicleChange()"&gt;</w:t>
              <w:br/>
              <w:t xml:space="preserve">                  &lt;!-- Dynamically filled --&gt;</w:t>
              <w:br/>
              <w:t xml:space="preserve">                &lt;/select&gt;</w:t>
              <w:br/>
              <w:t xml:space="preserve">              &lt;/div&gt;</w:t>
              <w:br/>
              <w:t xml:space="preserve">            &lt;/div&gt;</w:t>
              <w:br/>
              <w:t xml:space="preserve">          &lt;/div&gt;</w:t>
              <w:br/>
              <w:t xml:space="preserve">          </w:t>
              <w:br/>
              <w:t xml:space="preserve">          &lt;div class="violations-scroller" id="violationsScrollerContainer"&gt;</w:t>
              <w:br/>
              <w:t xml:space="preserve">            &lt;!-- Dynamically populated violations categories and cards --&gt;</w:t>
              <w:br/>
              <w:t xml:space="preserve">          &lt;/div&gt;</w:t>
              <w:br/>
              <w:t xml:space="preserve">        &lt;/div&gt;</w:t>
              <w:br/>
              <w:t xml:space="preserve">        </w:t>
              <w:br/>
              <w:t xml:space="preserve">        &lt;!-- Challan Receipt Summary Panel --&gt;</w:t>
              <w:br/>
              <w:t xml:space="preserve">        &lt;div class="calculator-right glass-panel"&gt;</w:t>
              <w:br/>
              <w:t xml:space="preserve">          &lt;div class="receipt-panel" id="receiptPanelContainer"&gt;</w:t>
              <w:br/>
              <w:t xml:space="preserve">            &lt;div class="receipt-header"&gt;</w:t>
              <w:br/>
              <w:t xml:space="preserve">              &lt;h2 class="receipt-title"&gt;Challan Summary&lt;/h2&gt;</w:t>
              <w:br/>
              <w:t xml:space="preserve">              &lt;p class="receipt-subtitle"&gt;ESTIMATED COMPOUNDING FEES Breakdown&lt;/p&gt;</w:t>
              <w:br/>
              <w:t xml:space="preserve">            &lt;/div&gt;</w:t>
              <w:br/>
              <w:t xml:space="preserve">            </w:t>
              <w:br/>
              <w:t xml:space="preserve">            &lt;div class="receipt-info-row"&gt;</w:t>
              <w:br/>
              <w:t xml:space="preserve">              &lt;span&gt;Jurisdiction:&lt;/span&gt;</w:t>
              <w:br/>
              <w:t xml:space="preserve">              &lt;span id="receiptJurisdictionText"&gt;Delhi (NCT)&lt;/span&gt;</w:t>
              <w:br/>
              <w:t xml:space="preserve">            &lt;/div&gt;</w:t>
              <w:br/>
              <w:t xml:space="preserve">            &lt;div class="receipt-info-row"&gt;</w:t>
              <w:br/>
              <w:t xml:space="preserve">              &lt;span&gt;Vehicle Class:&lt;/span&gt;</w:t>
              <w:br/>
              <w:t xml:space="preserve">              &lt;span id="receiptVehicleText"&gt;LMV (Car)&lt;/span&gt;</w:t>
              <w:br/>
              <w:t xml:space="preserve">            &lt;/div&gt;</w:t>
              <w:br/>
              <w:t xml:space="preserve">            </w:t>
              <w:br/>
              <w:t xml:space="preserve">            &lt;hr style="border: none; border-top: 1px solid var(--border-color); margin: 0.75rem 0;"&gt;</w:t>
              <w:br/>
              <w:t xml:space="preserve">            </w:t>
              <w:br/>
              <w:t xml:space="preserve">            &lt;!-- List of selected violations in calculator --&gt;</w:t>
              <w:br/>
              <w:t xml:space="preserve">            &lt;div class="receipt-items-container" id="receiptItemsContainer"&gt;</w:t>
              <w:br/>
              <w:t xml:space="preserve">              &lt;!-- Dynamically populated or showing empty message --&gt;</w:t>
              <w:br/>
              <w:t xml:space="preserve">            &lt;/div&gt;</w:t>
              <w:br/>
              <w:t xml:space="preserve">            </w:t>
              <w:br/>
              <w:t xml:space="preserve">            &lt;!-- Repeat Offense Modifier Switch --&gt;</w:t>
              <w:br/>
              <w:t xml:space="preserve">            &lt;div class="repeat-offense-panel"&gt;</w:t>
              <w:br/>
              <w:t xml:space="preserve">              &lt;div class="repeat-label-block"&gt;</w:t>
              <w:br/>
              <w:t xml:space="preserve">                &lt;span class="repeat-title-text"&gt;Subsequent Offenses?&lt;/span&gt;</w:t>
              <w:br/>
              <w:t xml:space="preserve">                &lt;span class="repeat-desc-text"&gt;Applies secondary/higher penalty schedules&lt;/span&gt;</w:t>
              <w:br/>
              <w:t xml:space="preserve">              &lt;/div&gt;</w:t>
              <w:br/>
              <w:t xml:space="preserve">              &lt;label class="switch"&gt;</w:t>
              <w:br/>
              <w:t xml:space="preserve">                &lt;input type="checkbox" id="repeatOffenseToggle" onchange="toggleRepeatOffenseMultiplier()"&gt;</w:t>
              <w:br/>
              <w:t xml:space="preserve">                &lt;span class="slider"&gt;&lt;/span&gt;</w:t>
              <w:br/>
              <w:t xml:space="preserve">              &lt;/label&gt;</w:t>
              <w:br/>
              <w:t xml:space="preserve">            &lt;/div&gt;</w:t>
              <w:br/>
              <w:t xml:space="preserve">            </w:t>
              <w:br/>
              <w:t xml:space="preserve">            &lt;!-- Calculator calculations and outcomes --&gt;</w:t>
              <w:br/>
              <w:t xml:space="preserve">            &lt;div class="receipt-summary"&gt;</w:t>
              <w:br/>
              <w:t xml:space="preserve">              &lt;div class="summary-row"&gt;</w:t>
              <w:br/>
              <w:t xml:space="preserve">                &lt;span&gt;Base Compounding Penalty:&lt;/span&gt;</w:t>
              <w:br/>
              <w:t xml:space="preserve">                &lt;span id="receiptBasePenaltyText"&gt;₹0&lt;/span&gt;</w:t>
              <w:br/>
              <w:t xml:space="preserve">              &lt;/div&gt;</w:t>
              <w:br/>
              <w:t xml:space="preserve">              &lt;div class="summary-row"&gt;</w:t>
              <w:br/>
              <w:t xml:space="preserve">                &lt;span&gt;State Multipliers/Surcharges:&lt;/span&gt;</w:t>
              <w:br/>
              <w:t xml:space="preserve">                &lt;span id="receiptSurchargeText"&gt;₹0&lt;/span&gt;</w:t>
              <w:br/>
              <w:t xml:space="preserve">              &lt;/div&gt;</w:t>
              <w:br/>
              <w:t xml:space="preserve">              &lt;div class="summary-row total"&gt;</w:t>
              <w:br/>
              <w:t xml:space="preserve">                &lt;span&gt;Total Due:&lt;/span&gt;</w:t>
              <w:br/>
              <w:t xml:space="preserve">                &lt;span id="receiptTotalText"&gt;₹0&lt;/span&gt;</w:t>
              <w:br/>
              <w:t xml:space="preserve">              &lt;/div&gt;</w:t>
              <w:br/>
              <w:t xml:space="preserve">            &lt;/div&gt;</w:t>
              <w:br/>
              <w:t xml:space="preserve">            </w:t>
              <w:br/>
              <w:t xml:space="preserve">            &lt;!-- Legal warnings/information --&gt;</w:t>
              <w:br/>
              <w:t xml:space="preserve">            &lt;div class="summary-legal-advice" id="receiptLegalAdviceBox" style="display: none;"&gt;</w:t>
              <w:br/>
              <w:t xml:space="preserve">              &lt;!-- Dynamically filled with specific warning or general guidelines --&gt;</w:t>
              <w:br/>
              <w:t xml:space="preserve">            &lt;/div&gt;</w:t>
              <w:br/>
              <w:t xml:space="preserve">            </w:t>
              <w:br/>
              <w:t xml:space="preserve">            &lt;div class="receipt-actions"&gt;</w:t>
              <w:br/>
              <w:t xml:space="preserve">              &lt;button class="receipt-btn secondary-btn" onclick="resetCalculatorReceipt()"&gt;&lt;i class="fa-solid fa-arrow-rotate-left"&gt;&lt;/i&gt; Reset&lt;/button&gt;</w:t>
              <w:br/>
              <w:t xml:space="preserve">              &lt;button class="receipt-btn primary-btn" onclick="printOrSaveReceipt()"&gt;&lt;i class="fa-solid fa-download"&gt;&lt;/i&gt; Save Receipt&lt;/button&gt;</w:t>
              <w:br/>
              <w:t xml:space="preserve">            &lt;/div&gt;</w:t>
              <w:br/>
              <w:t xml:space="preserve">          &lt;/div&gt;</w:t>
              <w:br/>
              <w:t xml:space="preserve">        &lt;/div&gt;</w:t>
              <w:br/>
              <w:t xml:space="preserve">      &lt;/div&gt;</w:t>
              <w:br/>
              <w:t xml:space="preserve">    &lt;/section&gt;</w:t>
              <w:br/>
              <w:br/>
              <w:t xml:space="preserve">    &lt;!-- === TAB 3: GEO-FENCE RADAR === --&gt;</w:t>
              <w:br/>
              <w:t xml:space="preserve">    &lt;section class="tab-content" id="tabContentRadar"&gt;</w:t>
              <w:br/>
              <w:t xml:space="preserve">      &lt;div class="radar-grid"&gt;</w:t>
              <w:br/>
              <w:t xml:space="preserve">        &lt;!-- Geo-fencing Controls and details --&gt;</w:t>
              <w:br/>
              <w:t xml:space="preserve">        &lt;div class="radar-left glass-panel"&gt;</w:t>
              <w:br/>
              <w:t xml:space="preserve">          &lt;h2 class="radar-panel-title"&gt;&lt;i class="fa-solid fa-location-crosshairs"&gt;&lt;/i&gt; Geo-Fence Radar&lt;/h2&gt;</w:t>
              <w:br/>
              <w:t xml:space="preserve">          &lt;p style="font-size: 0.85rem; color: var(--text-muted); margin-bottom: 0.5rem;"&gt;</w:t>
              <w:br/>
              <w:t xml:space="preserve">            Auto-detects or simulates your current spatial coordinates to identify the local legal traffic jurisdiction, emergency responders, and region-specific enforcement laws.</w:t>
              <w:br/>
              <w:t xml:space="preserve">          &lt;/p&gt;</w:t>
              <w:br/>
              <w:t xml:space="preserve">          </w:t>
              <w:br/>
              <w:t xml:space="preserve">          &lt;!-- GPS Coordinates readout card --&gt;</w:t>
              <w:br/>
              <w:t xml:space="preserve">          &lt;div class="gps-readout-card glass-card"&gt;</w:t>
              <w:br/>
              <w:t xml:space="preserve">            &lt;h3 style="font-size: 0.95rem; margin-bottom: 0.5rem;"&gt;&lt;i class="fa-solid fa-satellite"&gt;&lt;/i&gt; GPS Coordinates&lt;/h3&gt;</w:t>
              <w:br/>
              <w:t xml:space="preserve">            &lt;div class="gps-coordinates"&gt;</w:t>
              <w:br/>
              <w:t xml:space="preserve">              &lt;div class="gps-coord-box"&gt;</w:t>
              <w:br/>
              <w:t xml:space="preserve">                &lt;div class="gps-coord-label"&gt;Latitude&lt;/div&gt;</w:t>
              <w:br/>
              <w:t xml:space="preserve">                &lt;div class="gps-coord-val" id="gpsLatitudeText"&gt;28.6139&lt;/div&gt;</w:t>
              <w:br/>
              <w:t xml:space="preserve">              &lt;/div&gt;</w:t>
              <w:br/>
              <w:t xml:space="preserve">              &lt;div class="gps-coord-box"&gt;</w:t>
              <w:br/>
              <w:t xml:space="preserve">                &lt;div class="gps-coord-label"&gt;Longitude&lt;/div&gt;</w:t>
              <w:br/>
              <w:t xml:space="preserve">                &lt;div class="gps-coord-val" id="gpsLongitudeText"&gt;77.2090&lt;/div&gt;</w:t>
              <w:br/>
              <w:t xml:space="preserve">              &lt;/div&gt;</w:t>
              <w:br/>
              <w:t xml:space="preserve">            &lt;/div&gt;</w:t>
              <w:br/>
              <w:t xml:space="preserve">            &lt;button class="locate-btn" id="geoLocateBtn" onclick="triggerGeofencedLocate()"&gt;</w:t>
              <w:br/>
              <w:t xml:space="preserve">              &lt;i class="fa-solid fa-location-arrow"&gt;&lt;/i&gt; Detect Location</w:t>
              <w:br/>
              <w:t xml:space="preserve">            &lt;/button&gt;</w:t>
              <w:br/>
              <w:t xml:space="preserve">          &lt;/div&gt;</w:t>
              <w:br/>
              <w:t xml:space="preserve">          </w:t>
              <w:br/>
              <w:t xml:space="preserve">          &lt;!-- Current Active Jurisdiction card --&gt;</w:t>
              <w:br/>
              <w:t xml:space="preserve">          &lt;div class="radar-jurisdiction-card glass-card"&gt;</w:t>
              <w:br/>
              <w:t xml:space="preserve">            &lt;span class="jurisdiction-title"&gt;Active Jurisdiction&lt;/span&gt;</w:t>
              <w:br/>
              <w:t xml:space="preserve">            &lt;div class="jurisdiction-name" id="radarJurisdictionNameText"&gt;Delhi (NCT)&lt;/div&gt;</w:t>
              <w:br/>
              <w:t xml:space="preserve">            </w:t>
              <w:br/>
              <w:t xml:space="preserve">            &lt;h4 style="font-size: 0.85rem; margin-top: 0.5rem;"&gt;Local Hotlines&lt;/h4&gt;</w:t>
              <w:br/>
              <w:t xml:space="preserve">            &lt;div class="emergency-numbers-grid" id="radarEmergencyContactsGrid"&gt;</w:t>
              <w:br/>
              <w:t xml:space="preserve">              &lt;!-- Dynamically populated emergency numbers --&gt;</w:t>
              <w:br/>
              <w:t xml:space="preserve">            &lt;/div&gt;</w:t>
              <w:br/>
              <w:t xml:space="preserve">          &lt;/div&gt;</w:t>
              <w:br/>
              <w:t xml:space="preserve">          </w:t>
              <w:br/>
              <w:t xml:space="preserve">          &lt;!-- Local guidelines card --&gt;</w:t>
              <w:br/>
              <w:t xml:space="preserve">          &lt;div class="radar-local-rules-card glass-card"&gt;</w:t>
              <w:br/>
              <w:t xml:space="preserve">            &lt;h3 style="font-size: 0.95rem;"&gt;&lt;i class="fa-solid fa-circle-exclamation"&gt;&lt;/i&gt; Enforced Local Rules&lt;/h3&gt;</w:t>
              <w:br/>
              <w:t xml:space="preserve">            &lt;ul class="radar-local-rules-list" id="radarLocalRulesList"&gt;</w:t>
              <w:br/>
              <w:t xml:space="preserve">              &lt;!-- Dynamically populated local rules list --&gt;</w:t>
              <w:br/>
              <w:t xml:space="preserve">            &lt;/ul&gt;</w:t>
              <w:br/>
              <w:t xml:space="preserve">          &lt;/div&gt;</w:t>
              <w:br/>
              <w:t xml:space="preserve">        &lt;/div&gt;</w:t>
              <w:br/>
              <w:t xml:space="preserve">        </w:t>
              <w:br/>
              <w:t xml:space="preserve">        &lt;!-- Interactive Scanning Radar Screen --&gt;</w:t>
              <w:br/>
              <w:t xml:space="preserve">        &lt;div class="radar-right glass-panel"&gt;</w:t>
              <w:br/>
              <w:t xml:space="preserve">          &lt;div class="radar-canvas-container"&gt;</w:t>
              <w:br/>
              <w:t xml:space="preserve">            &lt;canvas id="radarCanvas" width="500" height="500"&gt;&lt;/canvas&gt;</w:t>
              <w:br/>
              <w:t xml:space="preserve">            &lt;div class="radar-coordinate-marker" id="radarCoordMarker" style="display: none;"&gt;&lt;/div&gt;</w:t>
              <w:br/>
              <w:t xml:space="preserve">          &lt;/div&gt;</w:t>
              <w:br/>
              <w:t xml:space="preserve">        &lt;/div&gt;</w:t>
              <w:br/>
              <w:t xml:space="preserve">      &lt;/div&gt;</w:t>
              <w:br/>
              <w:t xml:space="preserve">    &lt;/section&gt;</w:t>
              <w:br/>
              <w:br/>
              <w:t xml:space="preserve">    &lt;!-- === TAB 4: LAWS DIRECTORY === --&gt;</w:t>
              <w:br/>
              <w:t xml:space="preserve">    &lt;section class="tab-content" id="tabContentDirectory"&gt;</w:t>
              <w:br/>
              <w:t xml:space="preserve">      &lt;div class="directory-wrapper"&gt;</w:t>
              <w:br/>
              <w:t xml:space="preserve">        &lt;div class="directory-header"&gt;</w:t>
              <w:br/>
              <w:t xml:space="preserve">          &lt;h2 class="directory-title"&gt;Traffic Regulations Directory&lt;/h2&gt;</w:t>
              <w:br/>
              <w:t xml:space="preserve">          &lt;p class="directory-subtitle"&gt;Official legislative codes and state amendment tables side-by-side&lt;/p&gt;</w:t>
              <w:br/>
              <w:t xml:space="preserve">        &lt;/div&gt;</w:t>
              <w:br/>
              <w:t xml:space="preserve">        </w:t>
              <w:br/>
              <w:t xml:space="preserve">        &lt;div class="directory-controls"&gt;</w:t>
              <w:br/>
              <w:t xml:space="preserve">          &lt;div class="directory-search"&gt;</w:t>
              <w:br/>
              <w:t xml:space="preserve">            &lt;i class="fa-solid fa-magnifying-glass search-icon" style="left: 14px;"&gt;&lt;/i&gt;</w:t>
              <w:br/>
              <w:t xml:space="preserve">            &lt;input type="text" class="directory-search-input" id="directorySearchField" placeholder="Search laws by name, section, keyword (e.g. helmet, PUC)..." oninput="filterDirectory()"&gt;</w:t>
              <w:br/>
              <w:t xml:space="preserve">          &lt;/div&gt;</w:t>
              <w:br/>
              <w:t xml:space="preserve">          &lt;div class="directory-filter"&gt;</w:t>
              <w:br/>
              <w:t xml:space="preserve">            &lt;select class="form-select" style="width: 100%; height: 100%;" id="directoryCategoryFilter" onchange="filterDirectory()"&gt;</w:t>
              <w:br/>
              <w:t xml:space="preserve">              &lt;option value="all"&gt;All Categories&lt;/option&gt;</w:t>
              <w:br/>
              <w:t xml:space="preserve">              &lt;option value="Safety Equipment"&gt;Safety Equipment&lt;/option&gt;</w:t>
              <w:br/>
              <w:t xml:space="preserve">              &lt;option value="Speeding &amp; Driving"&gt;Speeding &amp; Driving&lt;/option&gt;</w:t>
              <w:br/>
              <w:t xml:space="preserve">              &lt;option value="Traffic Violation"&gt;Traffic Violations&lt;/option&gt;</w:t>
              <w:br/>
              <w:t xml:space="preserve">              &lt;option value="Documents"&gt;Documentation &amp; Permits&lt;/option&gt;</w:t>
              <w:br/>
              <w:t xml:space="preserve">              &lt;option value="Parking"&gt;Parking Regulations&lt;/option&gt;</w:t>
              <w:br/>
              <w:t xml:space="preserve">            &lt;/select&gt;</w:t>
              <w:br/>
              <w:t xml:space="preserve">          &lt;/div&gt;</w:t>
              <w:br/>
              <w:t xml:space="preserve">        &lt;/div&gt;</w:t>
              <w:br/>
              <w:t xml:space="preserve">        </w:t>
              <w:br/>
              <w:t xml:space="preserve">        &lt;div class="directory-accordion" id="directoryAccordionContainer"&gt;</w:t>
              <w:br/>
              <w:t xml:space="preserve">          &lt;!-- Accordion elements populated dynamically --&gt;</w:t>
              <w:br/>
              <w:t xml:space="preserve">        &lt;/div&gt;</w:t>
              <w:br/>
              <w:t xml:space="preserve">      &lt;/div&gt;</w:t>
              <w:br/>
              <w:t xml:space="preserve">    &lt;/section&gt;</w:t>
              <w:br/>
              <w:br/>
              <w:t xml:space="preserve">  &lt;/main&gt;</w:t>
              <w:br/>
              <w:br/>
              <w:t xml:space="preserve">  &lt;!-- --- JAVASCRIPT SCRIPTS --- --&gt;</w:t>
              <w:br/>
              <w:t xml:space="preserve">  &lt;!-- Laws Database (pre-populated) --&gt;</w:t>
              <w:br/>
              <w:t xml:space="preserve">  &lt;script src="data/laws_india.js"&gt;&lt;/script&gt;</w:t>
              <w:br/>
              <w:t xml:space="preserve">  &lt;!-- Geofencing &amp; Canvas Radar --&gt;</w:t>
              <w:br/>
              <w:t xml:space="preserve">  &lt;script src="radar.js"&gt;&lt;/script&gt;</w:t>
              <w:br/>
              <w:t xml:space="preserve">  &lt;!-- Client-Side NLP Chatbot --&gt;</w:t>
              <w:br/>
              <w:t xml:space="preserve">  &lt;script src="chatbot.js"&gt;&lt;/script&gt;</w:t>
              <w:br/>
              <w:t xml:space="preserve">  &lt;!-- Challan Calculator Logic --&gt;</w:t>
              <w:br/>
              <w:t xml:space="preserve">  &lt;script src="calculator.js"&gt;&lt;/script&gt;</w:t>
              <w:br/>
              <w:t xml:space="preserve">  &lt;!-- Application Core State Management --&gt;</w:t>
              <w:br/>
              <w:t xml:space="preserve">  &lt;script src="app.js"&gt;&lt;/script&gt;</w:t>
              <w:br/>
              <w:t>&lt;/body&gt;</w:t>
              <w:br/>
              <w:t>&lt;/html&gt;</w:t>
              <w:br/>
            </w:r>
          </w:p>
        </w:tc>
      </w:tr>
    </w:tbl>
    <w:p>
      <w:pPr>
        <w:pStyle w:val="Heading2"/>
      </w:pPr>
      <w:r>
        <w:rPr>
          <w:color w:val="374151"/>
        </w:rPr>
        <w:t>Source Code: index.css (CSS - Premium Design Stylesheet)</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 Import modern fonts from Google Fonts */</w:t>
              <w:br/>
              <w:t>@import url('https://fonts.googleapis.com/css2?family=Inter:wght@300;400;500;600;700&amp;family=Outfit:wght@400;500;600;700;800&amp;display=swap');</w:t>
              <w:br/>
              <w:br/>
              <w:t>/* --- CUSTOM PROPERTIES &amp; THEMES --- */</w:t>
              <w:br/>
              <w:t>:root {</w:t>
              <w:br/>
              <w:t xml:space="preserve">  /* Dark Mode Variables (Default) */</w:t>
              <w:br/>
              <w:t xml:space="preserve">  --bg-base: #0b0f19;</w:t>
              <w:br/>
              <w:t xml:space="preserve">  --bg-base-rgb: 11, 15, 25;</w:t>
              <w:br/>
              <w:t xml:space="preserve">  --bg-panel: rgba(17, 24, 39, 0.65);</w:t>
              <w:br/>
              <w:t xml:space="preserve">  --bg-panel-solid: #111827;</w:t>
              <w:br/>
              <w:t xml:space="preserve">  --bg-card: rgba(31, 41, 55, 0.4);</w:t>
              <w:br/>
              <w:t xml:space="preserve">  --border-color: rgba(55, 65, 81, 0.4);</w:t>
              <w:br/>
              <w:t xml:space="preserve">  --border-highlight: rgba(99, 102, 241, 0.3);</w:t>
              <w:br/>
              <w:t xml:space="preserve">  --text-main: #f3f4f6;</w:t>
              <w:br/>
              <w:t xml:space="preserve">  --text-muted: #9ca3af;</w:t>
              <w:br/>
              <w:t xml:space="preserve">  --text-inverse: #0b0f19;</w:t>
              <w:br/>
              <w:t xml:space="preserve">  </w:t>
              <w:br/>
              <w:t xml:space="preserve">  --primary: #4f46e5;</w:t>
              <w:br/>
              <w:t xml:space="preserve">  --primary-hover: #6366f1;</w:t>
              <w:br/>
              <w:t xml:space="preserve">  --primary-glow: rgba(99, 102, 241, 0.25);</w:t>
              <w:br/>
              <w:t xml:space="preserve">  </w:t>
              <w:br/>
              <w:t xml:space="preserve">  --accent-red: #ef4444;</w:t>
              <w:br/>
              <w:t xml:space="preserve">  --accent-red-glow: rgba(239, 68, 68, 0.2);</w:t>
              <w:br/>
              <w:t xml:space="preserve">  --accent-green: #10b981;</w:t>
              <w:br/>
              <w:t xml:space="preserve">  --accent-green-glow: rgba(16, 185, 129, 0.2);</w:t>
              <w:br/>
              <w:t xml:space="preserve">  --accent-gold: #f59e0b;</w:t>
              <w:br/>
              <w:t xml:space="preserve">  --accent-gold-glow: rgba(245, 158, 11, 0.2);</w:t>
              <w:br/>
              <w:t xml:space="preserve">  --accent-blue: #06b6d4;</w:t>
              <w:br/>
              <w:t xml:space="preserve">  </w:t>
              <w:br/>
              <w:t xml:space="preserve">  --glass-blur: blur(16px);</w:t>
              <w:br/>
              <w:t xml:space="preserve">  --glass-shadow: 0 8px 32px 0 rgba(0, 0, 0, 0.4);</w:t>
              <w:br/>
              <w:t xml:space="preserve">  --transition-speed: 0.3s;</w:t>
              <w:br/>
              <w:t>}</w:t>
              <w:br/>
              <w:br/>
              <w:t>[data-theme="light"] {</w:t>
              <w:br/>
              <w:t xml:space="preserve">  /* Light Mode Variables */</w:t>
              <w:br/>
              <w:t xml:space="preserve">  --bg-base: #f3f4f6;</w:t>
              <w:br/>
              <w:t xml:space="preserve">  --bg-base-rgb: 243, 244, 246;</w:t>
              <w:br/>
              <w:t xml:space="preserve">  --bg-panel: rgba(255, 255, 255, 0.7);</w:t>
              <w:br/>
              <w:t xml:space="preserve">  --bg-panel-solid: #ffffff;</w:t>
              <w:br/>
              <w:t xml:space="preserve">  --bg-card: rgba(243, 244, 246, 0.65);</w:t>
              <w:br/>
              <w:t xml:space="preserve">  --border-color: rgba(209, 213, 219, 0.5);</w:t>
              <w:br/>
              <w:t xml:space="preserve">  --border-highlight: rgba(79, 70, 229, 0.25);</w:t>
              <w:br/>
              <w:t xml:space="preserve">  --text-main: #111827;</w:t>
              <w:br/>
              <w:t xml:space="preserve">  --text-muted: #6b7280;</w:t>
              <w:br/>
              <w:t xml:space="preserve">  --text-inverse: #ffffff;</w:t>
              <w:br/>
              <w:t xml:space="preserve">  </w:t>
              <w:br/>
              <w:t xml:space="preserve">  --primary: #4f46e5;</w:t>
              <w:br/>
              <w:t xml:space="preserve">  --primary-hover: #3730a3;</w:t>
              <w:br/>
              <w:t xml:space="preserve">  --primary-glow: rgba(79, 70, 229, 0.15);</w:t>
              <w:br/>
              <w:t xml:space="preserve">  </w:t>
              <w:br/>
              <w:t xml:space="preserve">  --accent-red: #dc2626;</w:t>
              <w:br/>
              <w:t xml:space="preserve">  --accent-red-glow: rgba(220, 38, 38, 0.1);</w:t>
              <w:br/>
              <w:t xml:space="preserve">  --accent-green: #059669;</w:t>
              <w:br/>
              <w:t xml:space="preserve">  --accent-green-glow: rgba(5, 150, 105, 0.1);</w:t>
              <w:br/>
              <w:t xml:space="preserve">  --accent-gold: #d97706;</w:t>
              <w:br/>
              <w:t xml:space="preserve">  --accent-gold-glow: rgba(217, 119, 6, 0.1);</w:t>
              <w:br/>
              <w:t xml:space="preserve">  --accent-blue: #0891b2;</w:t>
              <w:br/>
              <w:t xml:space="preserve">  </w:t>
              <w:br/>
              <w:t xml:space="preserve">  --glass-blur: blur(16px);</w:t>
              <w:br/>
              <w:t xml:space="preserve">  --glass-shadow: 0 8px 32px 0 rgba(31, 38, 135, 0.08);</w:t>
              <w:br/>
              <w:t>}</w:t>
              <w:br/>
              <w:br/>
              <w:t>/* --- RESET &amp; BASIC STYLES --- */</w:t>
              <w:br/>
              <w:t>* {</w:t>
              <w:br/>
              <w:t xml:space="preserve">  box-sizing: border-box;</w:t>
              <w:br/>
              <w:t xml:space="preserve">  margin: 0;</w:t>
              <w:br/>
              <w:t xml:space="preserve">  padding: 0;</w:t>
              <w:br/>
              <w:t xml:space="preserve">  scrollbar-width: thin;</w:t>
              <w:br/>
              <w:t xml:space="preserve">  scrollbar-color: var(--border-color) transparent;</w:t>
              <w:br/>
              <w:t>}</w:t>
              <w:br/>
              <w:br/>
              <w:t>/* Custom Scrollbars */</w:t>
              <w:br/>
              <w:t>*::-webkit-scrollbar {</w:t>
              <w:br/>
              <w:t xml:space="preserve">  width: 6px;</w:t>
              <w:br/>
              <w:t xml:space="preserve">  height: 6px;</w:t>
              <w:br/>
              <w:t>}</w:t>
              <w:br/>
              <w:t>*::-webkit-scrollbar-track {</w:t>
              <w:br/>
              <w:t xml:space="preserve">  background: transparent;</w:t>
              <w:br/>
              <w:t>}</w:t>
              <w:br/>
              <w:t>*::-webkit-scrollbar-thumb {</w:t>
              <w:br/>
              <w:t xml:space="preserve">  background-color: var(--border-color);</w:t>
              <w:br/>
              <w:t xml:space="preserve">  border-radius: 20px;</w:t>
              <w:br/>
              <w:t>}</w:t>
              <w:br/>
              <w:br/>
              <w:t>body {</w:t>
              <w:br/>
              <w:t xml:space="preserve">  font-family: 'Inter', -apple-system, BlinkMacSystemFont, "Segoe UI", Roboto, sans-serif;</w:t>
              <w:br/>
              <w:t xml:space="preserve">  background-color: var(--bg-base);</w:t>
              <w:br/>
              <w:t xml:space="preserve">  color: var(--text-main);</w:t>
              <w:br/>
              <w:t xml:space="preserve">  min-height: 100vh;</w:t>
              <w:br/>
              <w:t xml:space="preserve">  display: flex;</w:t>
              <w:br/>
              <w:t xml:space="preserve">  flex-direction: column;</w:t>
              <w:br/>
              <w:t xml:space="preserve">  overflow-x: hidden;</w:t>
              <w:br/>
              <w:t xml:space="preserve">  transition: background-color var(--transition-speed), color var(--transition-speed);</w:t>
              <w:br/>
              <w:t>}</w:t>
              <w:br/>
              <w:br/>
              <w:t>h1, h2, h3, h4, h5, h6 {</w:t>
              <w:br/>
              <w:t xml:space="preserve">  font-family: 'Outfit', sans-serif;</w:t>
              <w:br/>
              <w:t xml:space="preserve">  font-weight: 600;</w:t>
              <w:br/>
              <w:t xml:space="preserve">  letter-spacing: -0.02em;</w:t>
              <w:br/>
              <w:t>}</w:t>
              <w:br/>
              <w:br/>
              <w:t>/* --- CORE GLASS LAYOUTS --- */</w:t>
              <w:br/>
              <w:t>.glass-panel {</w:t>
              <w:br/>
              <w:t xml:space="preserve">  background: var(--bg-panel);</w:t>
              <w:br/>
              <w:t xml:space="preserve">  backdrop-filter: var(--glass-blur);</w:t>
              <w:br/>
              <w:t xml:space="preserve">  -webkit-backdrop-filter: var(--glass-blur);</w:t>
              <w:br/>
              <w:t xml:space="preserve">  border: 1px solid var(--border-color);</w:t>
              <w:br/>
              <w:t xml:space="preserve">  box-shadow: var(--glass-shadow);</w:t>
              <w:br/>
              <w:t xml:space="preserve">  border-radius: 16px;</w:t>
              <w:br/>
              <w:t>}</w:t>
              <w:br/>
              <w:br/>
              <w:t>.glass-card {</w:t>
              <w:br/>
              <w:t xml:space="preserve">  background: var(--bg-card);</w:t>
              <w:br/>
              <w:t xml:space="preserve">  border: 1px solid var(--border-color);</w:t>
              <w:br/>
              <w:t xml:space="preserve">  border-radius: 12px;</w:t>
              <w:br/>
              <w:t xml:space="preserve">  transition: transform var(--transition-speed) cubic-bezier(0.16, 1, 0.3, 1), </w:t>
              <w:br/>
              <w:t xml:space="preserve">              border-color var(--transition-speed), </w:t>
              <w:br/>
              <w:t xml:space="preserve">              box-shadow var(--transition-speed);</w:t>
              <w:br/>
              <w:t>}</w:t>
              <w:br/>
              <w:br/>
              <w:t>.glass-card:hover {</w:t>
              <w:br/>
              <w:t xml:space="preserve">  transform: translateY(-2px);</w:t>
              <w:br/>
              <w:t xml:space="preserve">  border-color: var(--border-highlight);</w:t>
              <w:br/>
              <w:t xml:space="preserve">  box-shadow: 0 10px 20px rgba(0, 0, 0, 0.15);</w:t>
              <w:br/>
              <w:t>}</w:t>
              <w:br/>
              <w:br/>
              <w:t>/* --- HEADER / NAVIGATION --- */</w:t>
              <w:br/>
              <w:t>header {</w:t>
              <w:br/>
              <w:t xml:space="preserve">  position: sticky;</w:t>
              <w:br/>
              <w:t xml:space="preserve">  top: 0;</w:t>
              <w:br/>
              <w:t xml:space="preserve">  z-index: 100;</w:t>
              <w:br/>
              <w:t xml:space="preserve">  padding: 1rem 2rem;</w:t>
              <w:br/>
              <w:t xml:space="preserve">  margin: 0.5rem 0.5rem 0 0.5rem;</w:t>
              <w:br/>
              <w:t xml:space="preserve">  display: flex;</w:t>
              <w:br/>
              <w:t xml:space="preserve">  justify-content: space-between;</w:t>
              <w:br/>
              <w:t xml:space="preserve">  align-items: center;</w:t>
              <w:br/>
              <w:t xml:space="preserve">  border-radius: 14px;</w:t>
              <w:br/>
              <w:t>}</w:t>
              <w:br/>
              <w:br/>
              <w:t>.logo-container {</w:t>
              <w:br/>
              <w:t xml:space="preserve">  display: flex;</w:t>
              <w:br/>
              <w:t xml:space="preserve">  align-items: center;</w:t>
              <w:br/>
              <w:t xml:space="preserve">  gap: 0.75rem;</w:t>
              <w:br/>
              <w:t>}</w:t>
              <w:br/>
              <w:br/>
              <w:t>.logo-icon {</w:t>
              <w:br/>
              <w:t xml:space="preserve">  width: 38px;</w:t>
              <w:br/>
              <w:t xml:space="preserve">  height: 38px;</w:t>
              <w:br/>
              <w:t xml:space="preserve">  background: linear-gradient(135deg, var(--primary), var(--accent-blue));</w:t>
              <w:br/>
              <w:t xml:space="preserve">  border-radius: 8px;</w:t>
              <w:br/>
              <w:t xml:space="preserve">  display: flex;</w:t>
              <w:br/>
              <w:t xml:space="preserve">  align-items: center;</w:t>
              <w:br/>
              <w:t xml:space="preserve">  justify-content: center;</w:t>
              <w:br/>
              <w:t xml:space="preserve">  color: white;</w:t>
              <w:br/>
              <w:t xml:space="preserve">  font-family: 'Outfit', sans-serif;</w:t>
              <w:br/>
              <w:t xml:space="preserve">  font-weight: 800;</w:t>
              <w:br/>
              <w:t xml:space="preserve">  font-size: 1.25rem;</w:t>
              <w:br/>
              <w:t xml:space="preserve">  box-shadow: 0 0 15px var(--primary-glow);</w:t>
              <w:br/>
              <w:t>}</w:t>
              <w:br/>
              <w:br/>
              <w:t>.logo-text {</w:t>
              <w:br/>
              <w:t xml:space="preserve">  font-size: 1.5rem;</w:t>
              <w:br/>
              <w:t xml:space="preserve">  font-weight: 700;</w:t>
              <w:br/>
              <w:t xml:space="preserve">  background: linear-gradient(to right, var(--text-main), var(--primary-hover));</w:t>
              <w:br/>
              <w:t xml:space="preserve">  -webkit-background-clip: text;</w:t>
              <w:br/>
              <w:t xml:space="preserve">  -webkit-text-fill-color: transparent;</w:t>
              <w:br/>
              <w:t>}</w:t>
              <w:br/>
              <w:br/>
              <w:t>.logo-sub {</w:t>
              <w:br/>
              <w:t xml:space="preserve">  font-size: 0.7rem;</w:t>
              <w:br/>
              <w:t xml:space="preserve">  font-weight: 600;</w:t>
              <w:br/>
              <w:t xml:space="preserve">  background: var(--primary);</w:t>
              <w:br/>
              <w:t xml:space="preserve">  color: var(--text-inverse);</w:t>
              <w:br/>
              <w:t xml:space="preserve">  padding: 1px 6px;</w:t>
              <w:br/>
              <w:t xml:space="preserve">  border-radius: 4px;</w:t>
              <w:br/>
              <w:t xml:space="preserve">  letter-spacing: 0.05em;</w:t>
              <w:br/>
              <w:t xml:space="preserve">  margin-left: 0.25rem;</w:t>
              <w:br/>
              <w:t>}</w:t>
              <w:br/>
              <w:br/>
              <w:t>nav {</w:t>
              <w:br/>
              <w:t xml:space="preserve">  display: flex;</w:t>
              <w:br/>
              <w:t xml:space="preserve">  gap: 0.5rem;</w:t>
              <w:br/>
              <w:t>}</w:t>
              <w:br/>
              <w:br/>
              <w:t>.nav-tab {</w:t>
              <w:br/>
              <w:t xml:space="preserve">  background: transparent;</w:t>
              <w:br/>
              <w:t xml:space="preserve">  border: none;</w:t>
              <w:br/>
              <w:t xml:space="preserve">  color: var(--text-muted);</w:t>
              <w:br/>
              <w:t xml:space="preserve">  font-family: 'Outfit', sans-serif;</w:t>
              <w:br/>
              <w:t xml:space="preserve">  font-weight: 500;</w:t>
              <w:br/>
              <w:t xml:space="preserve">  font-size: 0.95rem;</w:t>
              <w:br/>
              <w:t xml:space="preserve">  padding: 0.6rem 1.2rem;</w:t>
              <w:br/>
              <w:t xml:space="preserve">  border-radius: 8px;</w:t>
              <w:br/>
              <w:t xml:space="preserve">  cursor: pointer;</w:t>
              <w:br/>
              <w:t xml:space="preserve">  display: flex;</w:t>
              <w:br/>
              <w:t xml:space="preserve">  align-items: center;</w:t>
              <w:br/>
              <w:t xml:space="preserve">  gap: 0.5rem;</w:t>
              <w:br/>
              <w:t xml:space="preserve">  transition: all 0.2s ease;</w:t>
              <w:br/>
              <w:t>}</w:t>
              <w:br/>
              <w:br/>
              <w:t>.nav-tab:hover {</w:t>
              <w:br/>
              <w:t xml:space="preserve">  color: var(--text-main);</w:t>
              <w:br/>
              <w:t xml:space="preserve">  background: rgba(255, 255, 255, 0.05);</w:t>
              <w:br/>
              <w:t>}</w:t>
              <w:br/>
              <w:br/>
              <w:t>.nav-tab.active {</w:t>
              <w:br/>
              <w:t xml:space="preserve">  color: var(--text-main);</w:t>
              <w:br/>
              <w:t xml:space="preserve">  background: var(--bg-card);</w:t>
              <w:br/>
              <w:t xml:space="preserve">  border: 1px solid var(--border-highlight);</w:t>
              <w:br/>
              <w:t xml:space="preserve">  box-shadow: inset 0 1px 1px rgba(255, 255, 255, 0.1);</w:t>
              <w:br/>
              <w:t>}</w:t>
              <w:br/>
              <w:br/>
              <w:t>.controls {</w:t>
              <w:br/>
              <w:t xml:space="preserve">  display: flex;</w:t>
              <w:br/>
              <w:t xml:space="preserve">  align-items: center;</w:t>
              <w:br/>
              <w:t xml:space="preserve">  gap: 1rem;</w:t>
              <w:br/>
              <w:t>}</w:t>
              <w:br/>
              <w:br/>
              <w:t>/* Offline Banner Status */</w:t>
              <w:br/>
              <w:t>.offline-indicator {</w:t>
              <w:br/>
              <w:t xml:space="preserve">  display: flex;</w:t>
              <w:br/>
              <w:t xml:space="preserve">  align-items: center;</w:t>
              <w:br/>
              <w:t xml:space="preserve">  gap: 0.5rem;</w:t>
              <w:br/>
              <w:t xml:space="preserve">  font-size: 0.8rem;</w:t>
              <w:br/>
              <w:t xml:space="preserve">  font-weight: 500;</w:t>
              <w:br/>
              <w:t xml:space="preserve">  padding: 0.4rem 0.8rem;</w:t>
              <w:br/>
              <w:t xml:space="preserve">  border-radius: 20px;</w:t>
              <w:br/>
              <w:t xml:space="preserve">  border: 1px solid var(--border-color);</w:t>
              <w:br/>
              <w:t xml:space="preserve">  background: rgba(0, 0, 0, 0.2);</w:t>
              <w:br/>
              <w:t>}</w:t>
              <w:br/>
              <w:br/>
              <w:t>.status-dot {</w:t>
              <w:br/>
              <w:t xml:space="preserve">  width: 8px;</w:t>
              <w:br/>
              <w:t xml:space="preserve">  height: 8px;</w:t>
              <w:br/>
              <w:t xml:space="preserve">  border-radius: 50%;</w:t>
              <w:br/>
              <w:t xml:space="preserve">  position: relative;</w:t>
              <w:br/>
              <w:t>}</w:t>
              <w:br/>
              <w:br/>
              <w:t>.status-dot::after {</w:t>
              <w:br/>
              <w:t xml:space="preserve">  content: '';</w:t>
              <w:br/>
              <w:t xml:space="preserve">  position: absolute;</w:t>
              <w:br/>
              <w:t xml:space="preserve">  top: 0;</w:t>
              <w:br/>
              <w:t xml:space="preserve">  left: 0;</w:t>
              <w:br/>
              <w:t xml:space="preserve">  width: 100%;</w:t>
              <w:br/>
              <w:t xml:space="preserve">  height: 100%;</w:t>
              <w:br/>
              <w:t xml:space="preserve">  border-radius: 50%;</w:t>
              <w:br/>
              <w:t xml:space="preserve">  animation: pulse-dot 1.5s infinite;</w:t>
              <w:br/>
              <w:t>}</w:t>
              <w:br/>
              <w:br/>
              <w:t>.online-state .status-dot {</w:t>
              <w:br/>
              <w:t xml:space="preserve">  background-color: var(--accent-green);</w:t>
              <w:br/>
              <w:t>}</w:t>
              <w:br/>
              <w:t>.online-state .status-dot::after {</w:t>
              <w:br/>
              <w:t xml:space="preserve">  background-color: var(--accent-green);</w:t>
              <w:br/>
              <w:t>}</w:t>
              <w:br/>
              <w:br/>
              <w:t>.offline-state .status-dot {</w:t>
              <w:br/>
              <w:t xml:space="preserve">  background-color: var(--accent-gold);</w:t>
              <w:br/>
              <w:t>}</w:t>
              <w:br/>
              <w:t>.offline-state .status-dot::after {</w:t>
              <w:br/>
              <w:t xml:space="preserve">  background-color: var(--accent-gold);</w:t>
              <w:br/>
              <w:t>}</w:t>
              <w:br/>
              <w:br/>
              <w:t>/* Dark Mode Switch */</w:t>
              <w:br/>
              <w:t>.theme-toggle {</w:t>
              <w:br/>
              <w:t xml:space="preserve">  background: var(--bg-card);</w:t>
              <w:br/>
              <w:t xml:space="preserve">  border: 1px solid var(--border-color);</w:t>
              <w:br/>
              <w:t xml:space="preserve">  color: var(--text-main);</w:t>
              <w:br/>
              <w:t xml:space="preserve">  width: 36px;</w:t>
              <w:br/>
              <w:t xml:space="preserve">  height: 36px;</w:t>
              <w:br/>
              <w:t xml:space="preserve">  border-radius: 50%;</w:t>
              <w:br/>
              <w:t xml:space="preserve">  cursor: pointer;</w:t>
              <w:br/>
              <w:t xml:space="preserve">  display: flex;</w:t>
              <w:br/>
              <w:t xml:space="preserve">  align-items: center;</w:t>
              <w:br/>
              <w:t xml:space="preserve">  justify-content: center;</w:t>
              <w:br/>
              <w:t xml:space="preserve">  font-size: 1.1rem;</w:t>
              <w:br/>
              <w:t xml:space="preserve">  transition: all 0.2s ease;</w:t>
              <w:br/>
              <w:t>}</w:t>
              <w:br/>
              <w:br/>
              <w:t>.theme-toggle:hover {</w:t>
              <w:br/>
              <w:t xml:space="preserve">  border-color: var(--border-highlight);</w:t>
              <w:br/>
              <w:t xml:space="preserve">  background: rgba(255, 255, 255, 0.05);</w:t>
              <w:br/>
              <w:t>}</w:t>
              <w:br/>
              <w:br/>
              <w:t>/* --- MAIN WORKSPACE --- */</w:t>
              <w:br/>
              <w:t>main {</w:t>
              <w:br/>
              <w:t xml:space="preserve">  flex: 1;</w:t>
              <w:br/>
              <w:t xml:space="preserve">  padding: 1.5rem 2rem;</w:t>
              <w:br/>
              <w:t xml:space="preserve">  display: grid;</w:t>
              <w:br/>
              <w:t xml:space="preserve">  grid-template-columns: 1fr;</w:t>
              <w:br/>
              <w:t xml:space="preserve">  max-width: 1600px;</w:t>
              <w:br/>
              <w:t xml:space="preserve">  margin: 0 auto;</w:t>
              <w:br/>
              <w:t xml:space="preserve">  width: 100%;</w:t>
              <w:br/>
              <w:t>}</w:t>
              <w:br/>
              <w:br/>
              <w:t>.tab-content {</w:t>
              <w:br/>
              <w:t xml:space="preserve">  display: none;</w:t>
              <w:br/>
              <w:t xml:space="preserve">  animation: fadeIn var(--transition-speed) ease;</w:t>
              <w:br/>
              <w:t>}</w:t>
              <w:br/>
              <w:br/>
              <w:t>.tab-content.active {</w:t>
              <w:br/>
              <w:t xml:space="preserve">  display: block;</w:t>
              <w:br/>
              <w:t>}</w:t>
              <w:br/>
              <w:br/>
              <w:t>/* --- TAB 1: AI CHATBOT INTERFACE --- */</w:t>
              <w:br/>
              <w:t>.chatbot-grid {</w:t>
              <w:br/>
              <w:t xml:space="preserve">  display: grid;</w:t>
              <w:br/>
              <w:t xml:space="preserve">  grid-template-columns: 320px 1fr;</w:t>
              <w:br/>
              <w:t xml:space="preserve">  gap: 1.5rem;</w:t>
              <w:br/>
              <w:t xml:space="preserve">  height: calc(100vh - 160px);</w:t>
              <w:br/>
              <w:t xml:space="preserve">  min-height: 550px;</w:t>
              <w:br/>
              <w:t>}</w:t>
              <w:br/>
              <w:br/>
              <w:t>.chatbot-sidebar {</w:t>
              <w:br/>
              <w:t xml:space="preserve">  display: flex;</w:t>
              <w:br/>
              <w:t xml:space="preserve">  flex-direction: column;</w:t>
              <w:br/>
              <w:t xml:space="preserve">  padding: 1.25rem;</w:t>
              <w:br/>
              <w:t xml:space="preserve">  gap: 1rem;</w:t>
              <w:br/>
              <w:t xml:space="preserve">  overflow-y: auto;</w:t>
              <w:br/>
              <w:t>}</w:t>
              <w:br/>
              <w:br/>
              <w:t>.chatbot-sidebar-title {</w:t>
              <w:br/>
              <w:t xml:space="preserve">  font-size: 1.1rem;</w:t>
              <w:br/>
              <w:t xml:space="preserve">  margin-bottom: 0.5rem;</w:t>
              <w:br/>
              <w:t>}</w:t>
              <w:br/>
              <w:br/>
              <w:t>.suggestion-list {</w:t>
              <w:br/>
              <w:t xml:space="preserve">  display: flex;</w:t>
              <w:br/>
              <w:t xml:space="preserve">  flex-direction: column;</w:t>
              <w:br/>
              <w:t xml:space="preserve">  gap: 0.75rem;</w:t>
              <w:br/>
              <w:t>}</w:t>
              <w:br/>
              <w:br/>
              <w:t>.suggestion-chip {</w:t>
              <w:br/>
              <w:t xml:space="preserve">  background: var(--bg-card);</w:t>
              <w:br/>
              <w:t xml:space="preserve">  border: 1px solid var(--border-color);</w:t>
              <w:br/>
              <w:t xml:space="preserve">  color: var(--text-muted);</w:t>
              <w:br/>
              <w:t xml:space="preserve">  padding: 0.8rem 1rem;</w:t>
              <w:br/>
              <w:t xml:space="preserve">  border-radius: 10px;</w:t>
              <w:br/>
              <w:t xml:space="preserve">  font-size: 0.85rem;</w:t>
              <w:br/>
              <w:t xml:space="preserve">  text-align: left;</w:t>
              <w:br/>
              <w:t xml:space="preserve">  cursor: pointer;</w:t>
              <w:br/>
              <w:t xml:space="preserve">  transition: all 0.2s ease;</w:t>
              <w:br/>
              <w:t xml:space="preserve">  line-height: 1.35;</w:t>
              <w:br/>
              <w:t>}</w:t>
              <w:br/>
              <w:br/>
              <w:t>.suggestion-chip:hover {</w:t>
              <w:br/>
              <w:t xml:space="preserve">  color: var(--text-main);</w:t>
              <w:br/>
              <w:t xml:space="preserve">  border-color: var(--border-highlight);</w:t>
              <w:br/>
              <w:t xml:space="preserve">  background: rgba(99, 102, 241, 0.1);</w:t>
              <w:br/>
              <w:t xml:space="preserve">  transform: translateX(4px);</w:t>
              <w:br/>
              <w:t>}</w:t>
              <w:br/>
              <w:br/>
              <w:t>.chat-main {</w:t>
              <w:br/>
              <w:t xml:space="preserve">  display: flex;</w:t>
              <w:br/>
              <w:t xml:space="preserve">  flex-direction: column;</w:t>
              <w:br/>
              <w:t xml:space="preserve">  height: 100%;</w:t>
              <w:br/>
              <w:t xml:space="preserve">  overflow: hidden;</w:t>
              <w:br/>
              <w:t>}</w:t>
              <w:br/>
              <w:br/>
              <w:t>.chat-header {</w:t>
              <w:br/>
              <w:t xml:space="preserve">  padding: 1.25rem 1.5rem;</w:t>
              <w:br/>
              <w:t xml:space="preserve">  border-bottom: 1px solid var(--border-color);</w:t>
              <w:br/>
              <w:t xml:space="preserve">  display: flex;</w:t>
              <w:br/>
              <w:t xml:space="preserve">  justify-content: space-between;</w:t>
              <w:br/>
              <w:t xml:space="preserve">  align-items: center;</w:t>
              <w:br/>
              <w:t>}</w:t>
              <w:br/>
              <w:br/>
              <w:t>.chat-bot-details {</w:t>
              <w:br/>
              <w:t xml:space="preserve">  display: flex;</w:t>
              <w:br/>
              <w:t xml:space="preserve">  align-items: center;</w:t>
              <w:br/>
              <w:t xml:space="preserve">  gap: 0.75rem;</w:t>
              <w:br/>
              <w:t>}</w:t>
              <w:br/>
              <w:br/>
              <w:t>.bot-avatar {</w:t>
              <w:br/>
              <w:t xml:space="preserve">  width: 40px;</w:t>
              <w:br/>
              <w:t xml:space="preserve">  height: 40px;</w:t>
              <w:br/>
              <w:t xml:space="preserve">  border-radius: 50%;</w:t>
              <w:br/>
              <w:t xml:space="preserve">  background: linear-gradient(135deg, var(--primary), var(--accent-blue));</w:t>
              <w:br/>
              <w:t xml:space="preserve">  display: flex;</w:t>
              <w:br/>
              <w:t xml:space="preserve">  align-items: center;</w:t>
              <w:br/>
              <w:t xml:space="preserve">  justify-content: center;</w:t>
              <w:br/>
              <w:t xml:space="preserve">  font-weight: 700;</w:t>
              <w:br/>
              <w:t xml:space="preserve">  color: white;</w:t>
              <w:br/>
              <w:t xml:space="preserve">  box-shadow: 0 4px 10px rgba(79, 70, 229, 0.3);</w:t>
              <w:br/>
              <w:t>}</w:t>
              <w:br/>
              <w:br/>
              <w:t>.bot-name {</w:t>
              <w:br/>
              <w:t xml:space="preserve">  font-weight: 600;</w:t>
              <w:br/>
              <w:t xml:space="preserve">  font-size: 1rem;</w:t>
              <w:br/>
              <w:t>}</w:t>
              <w:br/>
              <w:br/>
              <w:t>.bot-status {</w:t>
              <w:br/>
              <w:t xml:space="preserve">  font-size: 0.75rem;</w:t>
              <w:br/>
              <w:t xml:space="preserve">  color: var(--accent-green);</w:t>
              <w:br/>
              <w:t xml:space="preserve">  display: flex;</w:t>
              <w:br/>
              <w:t xml:space="preserve">  align-items: center;</w:t>
              <w:br/>
              <w:t xml:space="preserve">  gap: 0.25rem;</w:t>
              <w:br/>
              <w:t>}</w:t>
              <w:br/>
              <w:br/>
              <w:t>.chat-messages {</w:t>
              <w:br/>
              <w:t xml:space="preserve">  flex: 1;</w:t>
              <w:br/>
              <w:t xml:space="preserve">  overflow-y: auto;</w:t>
              <w:br/>
              <w:t xml:space="preserve">  padding: 1.5rem;</w:t>
              <w:br/>
              <w:t xml:space="preserve">  display: flex;</w:t>
              <w:br/>
              <w:t xml:space="preserve">  flex-direction: column;</w:t>
              <w:br/>
              <w:t xml:space="preserve">  gap: 1.25rem;</w:t>
              <w:br/>
              <w:t>}</w:t>
              <w:br/>
              <w:br/>
              <w:t>.message {</w:t>
              <w:br/>
              <w:t xml:space="preserve">  display: flex;</w:t>
              <w:br/>
              <w:t xml:space="preserve">  gap: 0.75rem;</w:t>
              <w:br/>
              <w:t xml:space="preserve">  max-width: 80%;</w:t>
              <w:br/>
              <w:t xml:space="preserve">  animation: slideUp 0.3s cubic-bezier(0.16, 1, 0.3, 1);</w:t>
              <w:br/>
              <w:t>}</w:t>
              <w:br/>
              <w:br/>
              <w:t>.message.user {</w:t>
              <w:br/>
              <w:t xml:space="preserve">  align-self: flex-end;</w:t>
              <w:br/>
              <w:t xml:space="preserve">  flex-direction: row-reverse;</w:t>
              <w:br/>
              <w:t>}</w:t>
              <w:br/>
              <w:br/>
              <w:t>.message.bot {</w:t>
              <w:br/>
              <w:t xml:space="preserve">  align-self: flex-start;</w:t>
              <w:br/>
              <w:t>}</w:t>
              <w:br/>
              <w:br/>
              <w:t>.message-avatar {</w:t>
              <w:br/>
              <w:t xml:space="preserve">  width: 32px;</w:t>
              <w:br/>
              <w:t xml:space="preserve">  height: 32px;</w:t>
              <w:br/>
              <w:t xml:space="preserve">  border-radius: 50%;</w:t>
              <w:br/>
              <w:t xml:space="preserve">  display: flex;</w:t>
              <w:br/>
              <w:t xml:space="preserve">  align-items: center;</w:t>
              <w:br/>
              <w:t xml:space="preserve">  justify-content: center;</w:t>
              <w:br/>
              <w:t xml:space="preserve">  font-size: 0.8rem;</w:t>
              <w:br/>
              <w:t xml:space="preserve">  font-weight: 700;</w:t>
              <w:br/>
              <w:t xml:space="preserve">  flex-shrink: 0;</w:t>
              <w:br/>
              <w:t>}</w:t>
              <w:br/>
              <w:br/>
              <w:t>.message.user .message-avatar {</w:t>
              <w:br/>
              <w:t xml:space="preserve">  background: var(--text-muted);</w:t>
              <w:br/>
              <w:t xml:space="preserve">  color: var(--bg-base);</w:t>
              <w:br/>
              <w:t>}</w:t>
              <w:br/>
              <w:br/>
              <w:t>.message.bot .message-avatar {</w:t>
              <w:br/>
              <w:t xml:space="preserve">  background: linear-gradient(135deg, var(--primary), var(--accent-blue));</w:t>
              <w:br/>
              <w:t xml:space="preserve">  color: white;</w:t>
              <w:br/>
              <w:t>}</w:t>
              <w:br/>
              <w:br/>
              <w:t>.message-bubble {</w:t>
              <w:br/>
              <w:t xml:space="preserve">  padding: 0.9rem 1.2rem;</w:t>
              <w:br/>
              <w:t xml:space="preserve">  border-radius: 16px;</w:t>
              <w:br/>
              <w:t xml:space="preserve">  font-size: 0.92rem;</w:t>
              <w:br/>
              <w:t xml:space="preserve">  line-height: 1.45;</w:t>
              <w:br/>
              <w:t xml:space="preserve">  box-shadow: 0 2px 4px rgba(0, 0, 0, 0.05);</w:t>
              <w:br/>
              <w:t>}</w:t>
              <w:br/>
              <w:br/>
              <w:t>.message.user .message-bubble {</w:t>
              <w:br/>
              <w:t xml:space="preserve">  background: var(--primary);</w:t>
              <w:br/>
              <w:t xml:space="preserve">  color: white;</w:t>
              <w:br/>
              <w:t xml:space="preserve">  border-bottom-right-radius: 4px;</w:t>
              <w:br/>
              <w:t>}</w:t>
              <w:br/>
              <w:br/>
              <w:t>.message.bot .message-bubble {</w:t>
              <w:br/>
              <w:t xml:space="preserve">  background: var(--bg-card);</w:t>
              <w:br/>
              <w:t xml:space="preserve">  color: var(--text-main);</w:t>
              <w:br/>
              <w:t xml:space="preserve">  border: 1px solid var(--border-color);</w:t>
              <w:br/>
              <w:t xml:space="preserve">  border-bottom-left-radius: 4px;</w:t>
              <w:br/>
              <w:t>}</w:t>
              <w:br/>
              <w:br/>
              <w:t>/* Chat Action Buttons */</w:t>
              <w:br/>
              <w:t>.chat-action-btn {</w:t>
              <w:br/>
              <w:t xml:space="preserve">  background: rgba(99, 102, 241, 0.1);</w:t>
              <w:br/>
              <w:t xml:space="preserve">  border: 1px solid var(--border-highlight);</w:t>
              <w:br/>
              <w:t xml:space="preserve">  color: var(--text-main);</w:t>
              <w:br/>
              <w:t xml:space="preserve">  padding: 0.5rem 1rem;</w:t>
              <w:br/>
              <w:t xml:space="preserve">  border-radius: 6px;</w:t>
              <w:br/>
              <w:t xml:space="preserve">  margin-top: 0.75rem;</w:t>
              <w:br/>
              <w:t xml:space="preserve">  font-size: 0.8rem;</w:t>
              <w:br/>
              <w:t xml:space="preserve">  cursor: pointer;</w:t>
              <w:br/>
              <w:t xml:space="preserve">  display: inline-flex;</w:t>
              <w:br/>
              <w:t xml:space="preserve">  align-items: center;</w:t>
              <w:br/>
              <w:t xml:space="preserve">  gap: 0.5rem;</w:t>
              <w:br/>
              <w:t xml:space="preserve">  font-weight: 500;</w:t>
              <w:br/>
              <w:t xml:space="preserve">  transition: all 0.2s ease;</w:t>
              <w:br/>
              <w:t>}</w:t>
              <w:br/>
              <w:br/>
              <w:t>.chat-action-btn:hover {</w:t>
              <w:br/>
              <w:t xml:space="preserve">  background: var(--primary);</w:t>
              <w:br/>
              <w:t xml:space="preserve">  color: white;</w:t>
              <w:br/>
              <w:t>}</w:t>
              <w:br/>
              <w:br/>
              <w:t>.message-bubble p {</w:t>
              <w:br/>
              <w:t xml:space="preserve">  margin-bottom: 0.5rem;</w:t>
              <w:br/>
              <w:t>}</w:t>
              <w:br/>
              <w:t>.message-bubble p:last-child {</w:t>
              <w:br/>
              <w:t xml:space="preserve">  margin-bottom: 0;</w:t>
              <w:br/>
              <w:t>}</w:t>
              <w:br/>
              <w:br/>
              <w:t>.message-bubble ul, .message-bubble ol {</w:t>
              <w:br/>
              <w:t xml:space="preserve">  margin-left: 1.2rem;</w:t>
              <w:br/>
              <w:t xml:space="preserve">  margin-bottom: 0.5rem;</w:t>
              <w:br/>
              <w:t>}</w:t>
              <w:br/>
              <w:br/>
              <w:t>.message-bubble strong {</w:t>
              <w:br/>
              <w:t xml:space="preserve">  color: inherit;</w:t>
              <w:br/>
              <w:t xml:space="preserve">  font-weight: 600;</w:t>
              <w:br/>
              <w:t>}</w:t>
              <w:br/>
              <w:br/>
              <w:t>/* Typing Indicator Animation */</w:t>
              <w:br/>
              <w:t>.typing-indicator {</w:t>
              <w:br/>
              <w:t xml:space="preserve">  display: flex;</w:t>
              <w:br/>
              <w:t xml:space="preserve">  gap: 4px;</w:t>
              <w:br/>
              <w:t xml:space="preserve">  padding: 6px 10px;</w:t>
              <w:br/>
              <w:t xml:space="preserve">  align-items: center;</w:t>
              <w:br/>
              <w:t>}</w:t>
              <w:br/>
              <w:br/>
              <w:t>.typing-dot {</w:t>
              <w:br/>
              <w:t xml:space="preserve">  width: 6px;</w:t>
              <w:br/>
              <w:t xml:space="preserve">  height: 6px;</w:t>
              <w:br/>
              <w:t xml:space="preserve">  border-radius: 50%;</w:t>
              <w:br/>
              <w:t xml:space="preserve">  background: var(--text-muted);</w:t>
              <w:br/>
              <w:t xml:space="preserve">  animation: typing-bounce 1.4s infinite ease-in-out both;</w:t>
              <w:br/>
              <w:t>}</w:t>
              <w:br/>
              <w:br/>
              <w:t>.typing-dot:nth-child(1) { animation-delay: -0.32s; }</w:t>
              <w:br/>
              <w:t>.typing-dot:nth-child(2) { animation-delay: -0.16s; }</w:t>
              <w:br/>
              <w:br/>
              <w:t>.chat-input-area {</w:t>
              <w:br/>
              <w:t xml:space="preserve">  padding: 1.25rem 1.5rem;</w:t>
              <w:br/>
              <w:t xml:space="preserve">  border-top: 1px solid var(--border-color);</w:t>
              <w:br/>
              <w:t xml:space="preserve">  display: flex;</w:t>
              <w:br/>
              <w:t xml:space="preserve">  gap: 0.75rem;</w:t>
              <w:br/>
              <w:t xml:space="preserve">  align-items: center;</w:t>
              <w:br/>
              <w:t xml:space="preserve">  background: rgba(0, 0, 0, 0.1);</w:t>
              <w:br/>
              <w:t>}</w:t>
              <w:br/>
              <w:br/>
              <w:t>.chat-input-wrapper {</w:t>
              <w:br/>
              <w:t xml:space="preserve">  flex: 1;</w:t>
              <w:br/>
              <w:t xml:space="preserve">  position: relative;</w:t>
              <w:br/>
              <w:t xml:space="preserve">  display: flex;</w:t>
              <w:br/>
              <w:t xml:space="preserve">  align-items: center;</w:t>
              <w:br/>
              <w:t>}</w:t>
              <w:br/>
              <w:br/>
              <w:t>.chat-input {</w:t>
              <w:br/>
              <w:t xml:space="preserve">  width: 100%;</w:t>
              <w:br/>
              <w:t xml:space="preserve">  background: var(--bg-card);</w:t>
              <w:br/>
              <w:t xml:space="preserve">  border: 1px solid var(--border-color);</w:t>
              <w:br/>
              <w:t xml:space="preserve">  color: var(--text-main);</w:t>
              <w:br/>
              <w:t xml:space="preserve">  padding: 0.9rem 1.2rem;</w:t>
              <w:br/>
              <w:t xml:space="preserve">  border-radius: 12px;</w:t>
              <w:br/>
              <w:t xml:space="preserve">  font-size: 0.92rem;</w:t>
              <w:br/>
              <w:t xml:space="preserve">  font-family: inherit;</w:t>
              <w:br/>
              <w:t xml:space="preserve">  outline: none;</w:t>
              <w:br/>
              <w:t xml:space="preserve">  transition: all 0.2s ease;</w:t>
              <w:br/>
              <w:t>}</w:t>
              <w:br/>
              <w:br/>
              <w:t>.chat-input:focus {</w:t>
              <w:br/>
              <w:t xml:space="preserve">  border-color: var(--primary);</w:t>
              <w:br/>
              <w:t xml:space="preserve">  box-shadow: 0 0 10px var(--primary-glow);</w:t>
              <w:br/>
              <w:t>}</w:t>
              <w:br/>
              <w:br/>
              <w:t>.voice-input-btn {</w:t>
              <w:br/>
              <w:t xml:space="preserve">  position: absolute;</w:t>
              <w:br/>
              <w:t xml:space="preserve">  right: 12px;</w:t>
              <w:br/>
              <w:t xml:space="preserve">  background: transparent;</w:t>
              <w:br/>
              <w:t xml:space="preserve">  border: none;</w:t>
              <w:br/>
              <w:t xml:space="preserve">  color: var(--text-muted);</w:t>
              <w:br/>
              <w:t xml:space="preserve">  cursor: pointer;</w:t>
              <w:br/>
              <w:t xml:space="preserve">  font-size: 1.1rem;</w:t>
              <w:br/>
              <w:t xml:space="preserve">  transition: color 0.2s ease;</w:t>
              <w:br/>
              <w:t xml:space="preserve">  width: 24px;</w:t>
              <w:br/>
              <w:t xml:space="preserve">  height: 24px;</w:t>
              <w:br/>
              <w:t xml:space="preserve">  display: flex;</w:t>
              <w:br/>
              <w:t xml:space="preserve">  align-items: center;</w:t>
              <w:br/>
              <w:t xml:space="preserve">  justify-content: center;</w:t>
              <w:br/>
              <w:t>}</w:t>
              <w:br/>
              <w:br/>
              <w:t>.voice-input-btn:hover {</w:t>
              <w:br/>
              <w:t xml:space="preserve">  color: var(--primary-hover);</w:t>
              <w:br/>
              <w:t>}</w:t>
              <w:br/>
              <w:br/>
              <w:t>.voice-input-btn.listening {</w:t>
              <w:br/>
              <w:t xml:space="preserve">  color: var(--accent-red);</w:t>
              <w:br/>
              <w:t xml:space="preserve">  animation: voice-pulse 1s infinite alternate;</w:t>
              <w:br/>
              <w:t>}</w:t>
              <w:br/>
              <w:br/>
              <w:t>.send-btn {</w:t>
              <w:br/>
              <w:t xml:space="preserve">  background: var(--primary);</w:t>
              <w:br/>
              <w:t xml:space="preserve">  border: none;</w:t>
              <w:br/>
              <w:t xml:space="preserve">  color: white;</w:t>
              <w:br/>
              <w:t xml:space="preserve">  width: 44px;</w:t>
              <w:br/>
              <w:t xml:space="preserve">  height: 44px;</w:t>
              <w:br/>
              <w:t xml:space="preserve">  border-radius: 12px;</w:t>
              <w:br/>
              <w:t xml:space="preserve">  cursor: pointer;</w:t>
              <w:br/>
              <w:t xml:space="preserve">  display: flex;</w:t>
              <w:br/>
              <w:t xml:space="preserve">  align-items: center;</w:t>
              <w:br/>
              <w:t xml:space="preserve">  justify-content: center;</w:t>
              <w:br/>
              <w:t xml:space="preserve">  font-size: 1rem;</w:t>
              <w:br/>
              <w:t xml:space="preserve">  transition: all 0.2s ease;</w:t>
              <w:br/>
              <w:t xml:space="preserve">  flex-shrink: 0;</w:t>
              <w:br/>
              <w:t>}</w:t>
              <w:br/>
              <w:br/>
              <w:t>.send-btn:hover {</w:t>
              <w:br/>
              <w:t xml:space="preserve">  background: var(--primary-hover);</w:t>
              <w:br/>
              <w:t xml:space="preserve">  transform: translateY(-1px);</w:t>
              <w:br/>
              <w:t xml:space="preserve">  box-shadow: 0 4px 10px var(--primary-glow);</w:t>
              <w:br/>
              <w:t>}</w:t>
              <w:br/>
              <w:br/>
              <w:t>/* --- TAB 2: CHALLAN CALCULATOR --- */</w:t>
              <w:br/>
              <w:t>.calculator-grid {</w:t>
              <w:br/>
              <w:t xml:space="preserve">  display: grid;</w:t>
              <w:br/>
              <w:t xml:space="preserve">  grid-template-columns: 1fr 400px;</w:t>
              <w:br/>
              <w:t xml:space="preserve">  gap: 1.5rem;</w:t>
              <w:br/>
              <w:t xml:space="preserve">  height: calc(100vh - 160px);</w:t>
              <w:br/>
              <w:t xml:space="preserve">  min-height: 550px;</w:t>
              <w:br/>
              <w:t>}</w:t>
              <w:br/>
              <w:br/>
              <w:t>.calculator-settings {</w:t>
              <w:br/>
              <w:t xml:space="preserve">  display: flex;</w:t>
              <w:br/>
              <w:t xml:space="preserve">  gap: 1rem;</w:t>
              <w:br/>
              <w:t xml:space="preserve">  margin-bottom: 1.25rem;</w:t>
              <w:br/>
              <w:t>}</w:t>
              <w:br/>
              <w:br/>
              <w:t>.select-wrapper {</w:t>
              <w:br/>
              <w:t xml:space="preserve">  flex: 1;</w:t>
              <w:br/>
              <w:t xml:space="preserve">  display: flex;</w:t>
              <w:br/>
              <w:t xml:space="preserve">  flex-direction: column;</w:t>
              <w:br/>
              <w:t xml:space="preserve">  gap: 0.5rem;</w:t>
              <w:br/>
              <w:t>}</w:t>
              <w:br/>
              <w:br/>
              <w:t>.select-wrapper label {</w:t>
              <w:br/>
              <w:t xml:space="preserve">  font-size: 0.8rem;</w:t>
              <w:br/>
              <w:t xml:space="preserve">  font-weight: 600;</w:t>
              <w:br/>
              <w:t xml:space="preserve">  text-transform: uppercase;</w:t>
              <w:br/>
              <w:t xml:space="preserve">  color: var(--text-muted);</w:t>
              <w:br/>
              <w:t xml:space="preserve">  letter-spacing: 0.05em;</w:t>
              <w:br/>
              <w:t>}</w:t>
              <w:br/>
              <w:br/>
              <w:t>.form-select {</w:t>
              <w:br/>
              <w:t xml:space="preserve">  background: var(--bg-card);</w:t>
              <w:br/>
              <w:t xml:space="preserve">  border: 1px solid var(--border-color);</w:t>
              <w:br/>
              <w:t xml:space="preserve">  color: var(--text-main);</w:t>
              <w:br/>
              <w:t xml:space="preserve">  padding: 0.75rem 1rem;</w:t>
              <w:br/>
              <w:t xml:space="preserve">  border-radius: 8px;</w:t>
              <w:br/>
              <w:t xml:space="preserve">  font-size: 0.9rem;</w:t>
              <w:br/>
              <w:t xml:space="preserve">  outline: none;</w:t>
              <w:br/>
              <w:t xml:space="preserve">  font-family: inherit;</w:t>
              <w:br/>
              <w:t xml:space="preserve">  transition: all 0.2s ease;</w:t>
              <w:br/>
              <w:t xml:space="preserve">  cursor: pointer;</w:t>
              <w:br/>
              <w:t>}</w:t>
              <w:br/>
              <w:br/>
              <w:t>.form-select:focus {</w:t>
              <w:br/>
              <w:t xml:space="preserve">  border-color: var(--primary);</w:t>
              <w:br/>
              <w:t>}</w:t>
              <w:br/>
              <w:br/>
              <w:t>.calculator-left {</w:t>
              <w:br/>
              <w:t xml:space="preserve">  display: flex;</w:t>
              <w:br/>
              <w:t xml:space="preserve">  flex-direction: column;</w:t>
              <w:br/>
              <w:t xml:space="preserve">  overflow: hidden;</w:t>
              <w:br/>
              <w:t xml:space="preserve">  height: 100%;</w:t>
              <w:br/>
              <w:t>}</w:t>
              <w:br/>
              <w:br/>
              <w:t>.violations-header-bar {</w:t>
              <w:br/>
              <w:t xml:space="preserve">  padding: 1.25rem 1.5rem 0.5rem 1.5rem;</w:t>
              <w:br/>
              <w:t xml:space="preserve">  display: flex;</w:t>
              <w:br/>
              <w:t xml:space="preserve">  justify-content: space-between;</w:t>
              <w:br/>
              <w:t xml:space="preserve">  align-items: center;</w:t>
              <w:br/>
              <w:t xml:space="preserve">  gap: 1.5rem;</w:t>
              <w:br/>
              <w:t>}</w:t>
              <w:br/>
              <w:br/>
              <w:t>.calculator-title {</w:t>
              <w:br/>
              <w:t xml:space="preserve">  font-size: 1.3rem;</w:t>
              <w:br/>
              <w:t xml:space="preserve">  font-weight: 700;</w:t>
              <w:br/>
              <w:t>}</w:t>
              <w:br/>
              <w:br/>
              <w:t>.search-wrapper {</w:t>
              <w:br/>
              <w:t xml:space="preserve">  position: relative;</w:t>
              <w:br/>
              <w:t xml:space="preserve">  width: 280px;</w:t>
              <w:br/>
              <w:t>}</w:t>
              <w:br/>
              <w:br/>
              <w:t>.search-input {</w:t>
              <w:br/>
              <w:t xml:space="preserve">  width: 100%;</w:t>
              <w:br/>
              <w:t xml:space="preserve">  background: var(--bg-card);</w:t>
              <w:br/>
              <w:t xml:space="preserve">  border: 1px solid var(--border-color);</w:t>
              <w:br/>
              <w:t xml:space="preserve">  color: var(--text-main);</w:t>
              <w:br/>
              <w:t xml:space="preserve">  padding: 0.55rem 1rem 0.55rem 2.2rem;</w:t>
              <w:br/>
              <w:t xml:space="preserve">  border-radius: 8px;</w:t>
              <w:br/>
              <w:t xml:space="preserve">  font-size: 0.85rem;</w:t>
              <w:br/>
              <w:t xml:space="preserve">  outline: none;</w:t>
              <w:br/>
              <w:t xml:space="preserve">  font-family: inherit;</w:t>
              <w:br/>
              <w:t xml:space="preserve">  transition: all 0.2s ease;</w:t>
              <w:br/>
              <w:t>}</w:t>
              <w:br/>
              <w:br/>
              <w:t>.search-input:focus {</w:t>
              <w:br/>
              <w:t xml:space="preserve">  border-color: var(--primary);</w:t>
              <w:br/>
              <w:t>}</w:t>
              <w:br/>
              <w:br/>
              <w:t>.search-icon {</w:t>
              <w:br/>
              <w:t xml:space="preserve">  position: absolute;</w:t>
              <w:br/>
              <w:t xml:space="preserve">  left: 10px;</w:t>
              <w:br/>
              <w:t xml:space="preserve">  top: 50%;</w:t>
              <w:br/>
              <w:t xml:space="preserve">  transform: translateY(-50%);</w:t>
              <w:br/>
              <w:t xml:space="preserve">  color: var(--text-muted);</w:t>
              <w:br/>
              <w:t xml:space="preserve">  pointer-events: none;</w:t>
              <w:br/>
              <w:t xml:space="preserve">  font-size: 0.85rem;</w:t>
              <w:br/>
              <w:t>}</w:t>
              <w:br/>
              <w:br/>
              <w:t>.violations-scroller {</w:t>
              <w:br/>
              <w:t xml:space="preserve">  flex: 1;</w:t>
              <w:br/>
              <w:t xml:space="preserve">  overflow-y: auto;</w:t>
              <w:br/>
              <w:t xml:space="preserve">  padding: 0.5rem 1.5rem 1.5rem 1.5rem;</w:t>
              <w:br/>
              <w:t>}</w:t>
              <w:br/>
              <w:br/>
              <w:t>.category-block {</w:t>
              <w:br/>
              <w:t xml:space="preserve">  margin-bottom: 1.5rem;</w:t>
              <w:br/>
              <w:t>}</w:t>
              <w:br/>
              <w:br/>
              <w:t>.category-title {</w:t>
              <w:br/>
              <w:t xml:space="preserve">  font-size: 0.9rem;</w:t>
              <w:br/>
              <w:t xml:space="preserve">  font-weight: 700;</w:t>
              <w:br/>
              <w:t xml:space="preserve">  text-transform: uppercase;</w:t>
              <w:br/>
              <w:t xml:space="preserve">  letter-spacing: 0.05em;</w:t>
              <w:br/>
              <w:t xml:space="preserve">  color: var(--primary-hover);</w:t>
              <w:br/>
              <w:t xml:space="preserve">  margin-bottom: 0.75rem;</w:t>
              <w:br/>
              <w:t xml:space="preserve">  border-left: 3px solid var(--primary);</w:t>
              <w:br/>
              <w:t xml:space="preserve">  padding-left: 0.5rem;</w:t>
              <w:br/>
              <w:t>}</w:t>
              <w:br/>
              <w:br/>
              <w:t>.violations-grid {</w:t>
              <w:br/>
              <w:t xml:space="preserve">  display: grid;</w:t>
              <w:br/>
              <w:t xml:space="preserve">  grid-template-columns: 1fr 1fr;</w:t>
              <w:br/>
              <w:t xml:space="preserve">  gap: 1rem;</w:t>
              <w:br/>
              <w:t>}</w:t>
              <w:br/>
              <w:br/>
              <w:t>.violation-card {</w:t>
              <w:br/>
              <w:t xml:space="preserve">  padding: 1rem;</w:t>
              <w:br/>
              <w:t xml:space="preserve">  display: flex;</w:t>
              <w:br/>
              <w:t xml:space="preserve">  flex-direction: column;</w:t>
              <w:br/>
              <w:t xml:space="preserve">  justify-content: space-between;</w:t>
              <w:br/>
              <w:t xml:space="preserve">  gap: 0.75rem;</w:t>
              <w:br/>
              <w:t xml:space="preserve">  position: relative;</w:t>
              <w:br/>
              <w:t>}</w:t>
              <w:br/>
              <w:br/>
              <w:t>.violation-card-top {</w:t>
              <w:br/>
              <w:t xml:space="preserve">  display: flex;</w:t>
              <w:br/>
              <w:t xml:space="preserve">  justify-content: space-between;</w:t>
              <w:br/>
              <w:t xml:space="preserve">  align-items: flex-start;</w:t>
              <w:br/>
              <w:t xml:space="preserve">  gap: 0.5rem;</w:t>
              <w:br/>
              <w:t>}</w:t>
              <w:br/>
              <w:br/>
              <w:t>.violation-sec {</w:t>
              <w:br/>
              <w:t xml:space="preserve">  font-size: 0.75rem;</w:t>
              <w:br/>
              <w:t xml:space="preserve">  background: rgba(255, 255, 255, 0.08);</w:t>
              <w:br/>
              <w:t xml:space="preserve">  padding: 2px 6px;</w:t>
              <w:br/>
              <w:t xml:space="preserve">  border-radius: 4px;</w:t>
              <w:br/>
              <w:t xml:space="preserve">  color: var(--text-muted);</w:t>
              <w:br/>
              <w:t xml:space="preserve">  font-weight: 500;</w:t>
              <w:br/>
              <w:t>}</w:t>
              <w:br/>
              <w:br/>
              <w:t>.violation-heading {</w:t>
              <w:br/>
              <w:t xml:space="preserve">  font-size: 0.92rem;</w:t>
              <w:br/>
              <w:t xml:space="preserve">  font-weight: 600;</w:t>
              <w:br/>
              <w:t xml:space="preserve">  margin-top: 0.25rem;</w:t>
              <w:br/>
              <w:t xml:space="preserve">  line-height: 1.3;</w:t>
              <w:br/>
              <w:t>}</w:t>
              <w:br/>
              <w:br/>
              <w:t>.violation-desc {</w:t>
              <w:br/>
              <w:t xml:space="preserve">  font-size: 0.8rem;</w:t>
              <w:br/>
              <w:t xml:space="preserve">  color: var(--text-muted);</w:t>
              <w:br/>
              <w:t xml:space="preserve">  line-height: 1.4;</w:t>
              <w:br/>
              <w:t>}</w:t>
              <w:br/>
              <w:br/>
              <w:t>.violation-card-bottom {</w:t>
              <w:br/>
              <w:t xml:space="preserve">  display: flex;</w:t>
              <w:br/>
              <w:t xml:space="preserve">  justify-content: space-between;</w:t>
              <w:br/>
              <w:t xml:space="preserve">  align-items: center;</w:t>
              <w:br/>
              <w:t xml:space="preserve">  border-top: 1px dashed var(--border-color);</w:t>
              <w:br/>
              <w:t xml:space="preserve">  padding-top: 0.75rem;</w:t>
              <w:br/>
              <w:t xml:space="preserve">  margin-top: 0.25rem;</w:t>
              <w:br/>
              <w:t>}</w:t>
              <w:br/>
              <w:br/>
              <w:t>.violation-fine-tag {</w:t>
              <w:br/>
              <w:t xml:space="preserve">  font-size: 1rem;</w:t>
              <w:br/>
              <w:t xml:space="preserve">  font-weight: 700;</w:t>
              <w:br/>
              <w:t xml:space="preserve">  color: var(--accent-gold);</w:t>
              <w:br/>
              <w:t>}</w:t>
              <w:br/>
              <w:br/>
              <w:t>.violation-add-btn {</w:t>
              <w:br/>
              <w:t xml:space="preserve">  background: var(--bg-card);</w:t>
              <w:br/>
              <w:t xml:space="preserve">  border: 1px solid var(--border-color);</w:t>
              <w:br/>
              <w:t xml:space="preserve">  color: var(--text-main);</w:t>
              <w:br/>
              <w:t xml:space="preserve">  padding: 0.4rem 0.8rem;</w:t>
              <w:br/>
              <w:t xml:space="preserve">  border-radius: 6px;</w:t>
              <w:br/>
              <w:t xml:space="preserve">  font-size: 0.8rem;</w:t>
              <w:br/>
              <w:t xml:space="preserve">  font-weight: 500;</w:t>
              <w:br/>
              <w:t xml:space="preserve">  cursor: pointer;</w:t>
              <w:br/>
              <w:t xml:space="preserve">  display: flex;</w:t>
              <w:br/>
              <w:t xml:space="preserve">  align-items: center;</w:t>
              <w:br/>
              <w:t xml:space="preserve">  gap: 0.25rem;</w:t>
              <w:br/>
              <w:t xml:space="preserve">  transition: all 0.2s ease;</w:t>
              <w:br/>
              <w:t>}</w:t>
              <w:br/>
              <w:br/>
              <w:t>.violation-add-btn:hover {</w:t>
              <w:br/>
              <w:t xml:space="preserve">  background: var(--primary);</w:t>
              <w:br/>
              <w:t xml:space="preserve">  border-color: var(--primary);</w:t>
              <w:br/>
              <w:t xml:space="preserve">  color: white;</w:t>
              <w:br/>
              <w:t>}</w:t>
              <w:br/>
              <w:br/>
              <w:t>.violation-card.selected {</w:t>
              <w:br/>
              <w:t xml:space="preserve">  border-color: var(--primary);</w:t>
              <w:br/>
              <w:t xml:space="preserve">  background: rgba(79, 70, 229, 0.06);</w:t>
              <w:br/>
              <w:t>}</w:t>
              <w:br/>
              <w:br/>
              <w:t>.violation-card.selected .violation-add-btn {</w:t>
              <w:br/>
              <w:t xml:space="preserve">  background: var(--accent-red);</w:t>
              <w:br/>
              <w:t xml:space="preserve">  border-color: var(--accent-red);</w:t>
              <w:br/>
              <w:t xml:space="preserve">  color: white;</w:t>
              <w:br/>
              <w:t>}</w:t>
              <w:br/>
              <w:br/>
              <w:t>/* Calculator Right: Challan Receipt Panel */</w:t>
              <w:br/>
              <w:t>.calculator-right {</w:t>
              <w:br/>
              <w:t xml:space="preserve">  display: flex;</w:t>
              <w:br/>
              <w:t xml:space="preserve">  flex-direction: column;</w:t>
              <w:br/>
              <w:t xml:space="preserve">  overflow: hidden;</w:t>
              <w:br/>
              <w:t xml:space="preserve">  height: 100%;</w:t>
              <w:br/>
              <w:t>}</w:t>
              <w:br/>
              <w:br/>
              <w:t>.receipt-panel {</w:t>
              <w:br/>
              <w:t xml:space="preserve">  padding: 1.5rem;</w:t>
              <w:br/>
              <w:t xml:space="preserve">  display: flex;</w:t>
              <w:br/>
              <w:t xml:space="preserve">  flex-direction: column;</w:t>
              <w:br/>
              <w:t xml:space="preserve">  height: 100%;</w:t>
              <w:br/>
              <w:t>}</w:t>
              <w:br/>
              <w:br/>
              <w:t>.receipt-header {</w:t>
              <w:br/>
              <w:t xml:space="preserve">  border-bottom: 2px dashed var(--border-color);</w:t>
              <w:br/>
              <w:t xml:space="preserve">  padding-bottom: 1rem;</w:t>
              <w:br/>
              <w:t xml:space="preserve">  margin-bottom: 1rem;</w:t>
              <w:br/>
              <w:t xml:space="preserve">  text-align: center;</w:t>
              <w:br/>
              <w:t>}</w:t>
              <w:br/>
              <w:br/>
              <w:t>.receipt-title {</w:t>
              <w:br/>
              <w:t xml:space="preserve">  font-size: 1.2rem;</w:t>
              <w:br/>
              <w:t xml:space="preserve">  font-weight: 700;</w:t>
              <w:br/>
              <w:t xml:space="preserve">  letter-spacing: 0.05em;</w:t>
              <w:br/>
              <w:t xml:space="preserve">  text-transform: uppercase;</w:t>
              <w:br/>
              <w:t>}</w:t>
              <w:br/>
              <w:br/>
              <w:t>.receipt-subtitle {</w:t>
              <w:br/>
              <w:t xml:space="preserve">  font-size: 0.75rem;</w:t>
              <w:br/>
              <w:t xml:space="preserve">  color: var(--text-muted);</w:t>
              <w:br/>
              <w:t xml:space="preserve">  margin-top: 0.25rem;</w:t>
              <w:br/>
              <w:t>}</w:t>
              <w:br/>
              <w:br/>
              <w:t>.receipt-info-row {</w:t>
              <w:br/>
              <w:t xml:space="preserve">  display: flex;</w:t>
              <w:br/>
              <w:t xml:space="preserve">  justify-content: space-between;</w:t>
              <w:br/>
              <w:t xml:space="preserve">  font-size: 0.82rem;</w:t>
              <w:br/>
              <w:t xml:space="preserve">  margin-bottom: 0.4rem;</w:t>
              <w:br/>
              <w:t xml:space="preserve">  color: var(--text-muted);</w:t>
              <w:br/>
              <w:t>}</w:t>
              <w:br/>
              <w:br/>
              <w:t>.receipt-info-row span:last-child {</w:t>
              <w:br/>
              <w:t xml:space="preserve">  font-weight: 500;</w:t>
              <w:br/>
              <w:t xml:space="preserve">  color: var(--text-main);</w:t>
              <w:br/>
              <w:t>}</w:t>
              <w:br/>
              <w:br/>
              <w:t>.receipt-items-container {</w:t>
              <w:br/>
              <w:t xml:space="preserve">  flex: 1;</w:t>
              <w:br/>
              <w:t xml:space="preserve">  overflow-y: auto;</w:t>
              <w:br/>
              <w:t xml:space="preserve">  margin-bottom: 1rem;</w:t>
              <w:br/>
              <w:t xml:space="preserve">  display: flex;</w:t>
              <w:br/>
              <w:t xml:space="preserve">  flex-direction: column;</w:t>
              <w:br/>
              <w:t xml:space="preserve">  gap: 0.75rem;</w:t>
              <w:br/>
              <w:t xml:space="preserve">  padding-right: 0.25rem;</w:t>
              <w:br/>
              <w:t>}</w:t>
              <w:br/>
              <w:br/>
              <w:t>.receipt-item-card {</w:t>
              <w:br/>
              <w:t xml:space="preserve">  background: rgba(0, 0, 0, 0.15);</w:t>
              <w:br/>
              <w:t xml:space="preserve">  border: 1px solid var(--border-color);</w:t>
              <w:br/>
              <w:t xml:space="preserve">  border-radius: 8px;</w:t>
              <w:br/>
              <w:t xml:space="preserve">  padding: 0.75rem;</w:t>
              <w:br/>
              <w:t xml:space="preserve">  position: relative;</w:t>
              <w:br/>
              <w:t xml:space="preserve">  display: flex;</w:t>
              <w:br/>
              <w:t xml:space="preserve">  flex-direction: column;</w:t>
              <w:br/>
              <w:t xml:space="preserve">  gap: 0.25rem;</w:t>
              <w:br/>
              <w:t>}</w:t>
              <w:br/>
              <w:br/>
              <w:t>.receipt-item-name {</w:t>
              <w:br/>
              <w:t xml:space="preserve">  font-size: 0.85rem;</w:t>
              <w:br/>
              <w:t xml:space="preserve">  font-weight: 600;</w:t>
              <w:br/>
              <w:t xml:space="preserve">  padding-right: 1.25rem;</w:t>
              <w:br/>
              <w:t>}</w:t>
              <w:br/>
              <w:br/>
              <w:t>.receipt-item-meta {</w:t>
              <w:br/>
              <w:t xml:space="preserve">  display: flex;</w:t>
              <w:br/>
              <w:t xml:space="preserve">  justify-content: space-between;</w:t>
              <w:br/>
              <w:t xml:space="preserve">  font-size: 0.75rem;</w:t>
              <w:br/>
              <w:t xml:space="preserve">  color: var(--text-muted);</w:t>
              <w:br/>
              <w:t>}</w:t>
              <w:br/>
              <w:br/>
              <w:t>.receipt-item-fine {</w:t>
              <w:br/>
              <w:t xml:space="preserve">  font-weight: 700;</w:t>
              <w:br/>
              <w:t xml:space="preserve">  color: var(--accent-gold);</w:t>
              <w:br/>
              <w:t>}</w:t>
              <w:br/>
              <w:br/>
              <w:t>.receipt-item-remove {</w:t>
              <w:br/>
              <w:t xml:space="preserve">  position: absolute;</w:t>
              <w:br/>
              <w:t xml:space="preserve">  top: 8px;</w:t>
              <w:br/>
              <w:t xml:space="preserve">  right: 8px;</w:t>
              <w:br/>
              <w:t xml:space="preserve">  background: transparent;</w:t>
              <w:br/>
              <w:t xml:space="preserve">  border: none;</w:t>
              <w:br/>
              <w:t xml:space="preserve">  color: var(--text-muted);</w:t>
              <w:br/>
              <w:t xml:space="preserve">  cursor: pointer;</w:t>
              <w:br/>
              <w:t xml:space="preserve">  font-size: 0.85rem;</w:t>
              <w:br/>
              <w:t>}</w:t>
              <w:br/>
              <w:br/>
              <w:t>.receipt-item-remove:hover {</w:t>
              <w:br/>
              <w:t xml:space="preserve">  color: var(--accent-red);</w:t>
              <w:br/>
              <w:t>}</w:t>
              <w:br/>
              <w:br/>
              <w:t>.empty-receipt-msg {</w:t>
              <w:br/>
              <w:t xml:space="preserve">  text-align: center;</w:t>
              <w:br/>
              <w:t xml:space="preserve">  color: var(--text-muted);</w:t>
              <w:br/>
              <w:t xml:space="preserve">  font-size: 0.85rem;</w:t>
              <w:br/>
              <w:t xml:space="preserve">  padding: 3rem 1rem;</w:t>
              <w:br/>
              <w:t xml:space="preserve">  display: flex;</w:t>
              <w:br/>
              <w:t xml:space="preserve">  flex-direction: column;</w:t>
              <w:br/>
              <w:t xml:space="preserve">  align-items: center;</w:t>
              <w:br/>
              <w:t xml:space="preserve">  gap: 0.75rem;</w:t>
              <w:br/>
              <w:t>}</w:t>
              <w:br/>
              <w:br/>
              <w:t>.empty-receipt-icon {</w:t>
              <w:br/>
              <w:t xml:space="preserve">  font-size: 2.5rem;</w:t>
              <w:br/>
              <w:t xml:space="preserve">  opacity: 0.3;</w:t>
              <w:br/>
              <w:t>}</w:t>
              <w:br/>
              <w:br/>
              <w:t>/* Repeat Offense Multiplier Switch */</w:t>
              <w:br/>
              <w:t>.repeat-offense-panel {</w:t>
              <w:br/>
              <w:t xml:space="preserve">  border-top: 1px solid var(--border-color);</w:t>
              <w:br/>
              <w:t xml:space="preserve">  border-bottom: 1px solid var(--border-color);</w:t>
              <w:br/>
              <w:t xml:space="preserve">  padding: 1rem 0;</w:t>
              <w:br/>
              <w:t xml:space="preserve">  margin-bottom: 1rem;</w:t>
              <w:br/>
              <w:t xml:space="preserve">  display: flex;</w:t>
              <w:br/>
              <w:t xml:space="preserve">  justify-content: space-between;</w:t>
              <w:br/>
              <w:t xml:space="preserve">  align-items: center;</w:t>
              <w:br/>
              <w:t>}</w:t>
              <w:br/>
              <w:br/>
              <w:t>.repeat-label-block {</w:t>
              <w:br/>
              <w:t xml:space="preserve">  display: flex;</w:t>
              <w:br/>
              <w:t xml:space="preserve">  flex-direction: column;</w:t>
              <w:br/>
              <w:t xml:space="preserve">  gap: 0.15rem;</w:t>
              <w:br/>
              <w:t>}</w:t>
              <w:br/>
              <w:br/>
              <w:t>.repeat-title-text {</w:t>
              <w:br/>
              <w:t xml:space="preserve">  font-size: 0.88rem;</w:t>
              <w:br/>
              <w:t xml:space="preserve">  font-weight: 600;</w:t>
              <w:br/>
              <w:t>}</w:t>
              <w:br/>
              <w:br/>
              <w:t>.repeat-desc-text {</w:t>
              <w:br/>
              <w:t xml:space="preserve">  font-size: 0.72rem;</w:t>
              <w:br/>
              <w:t xml:space="preserve">  color: var(--text-muted);</w:t>
              <w:br/>
              <w:t>}</w:t>
              <w:br/>
              <w:br/>
              <w:t>/* Custom Toggle Switch */</w:t>
              <w:br/>
              <w:t>.switch {</w:t>
              <w:br/>
              <w:t xml:space="preserve">  position: relative;</w:t>
              <w:br/>
              <w:t xml:space="preserve">  display: inline-block;</w:t>
              <w:br/>
              <w:t xml:space="preserve">  width: 44px;</w:t>
              <w:br/>
              <w:t xml:space="preserve">  height: 24px;</w:t>
              <w:br/>
              <w:t>}</w:t>
              <w:br/>
              <w:br/>
              <w:t>.switch input {</w:t>
              <w:br/>
              <w:t xml:space="preserve">  opacity: 0;</w:t>
              <w:br/>
              <w:t xml:space="preserve">  width: 0;</w:t>
              <w:br/>
              <w:t xml:space="preserve">  height: 0;</w:t>
              <w:br/>
              <w:t>}</w:t>
              <w:br/>
              <w:br/>
              <w:t>.slider {</w:t>
              <w:br/>
              <w:t xml:space="preserve">  position: absolute;</w:t>
              <w:br/>
              <w:t xml:space="preserve">  cursor: pointer;</w:t>
              <w:br/>
              <w:t xml:space="preserve">  top: 0;</w:t>
              <w:br/>
              <w:t xml:space="preserve">  left: 0;</w:t>
              <w:br/>
              <w:t xml:space="preserve">  right: 0;</w:t>
              <w:br/>
              <w:t xml:space="preserve">  bottom: 0;</w:t>
              <w:br/>
              <w:t xml:space="preserve">  background-color: var(--bg-card);</w:t>
              <w:br/>
              <w:t xml:space="preserve">  border: 1px solid var(--border-color);</w:t>
              <w:br/>
              <w:t xml:space="preserve">  transition: .4s;</w:t>
              <w:br/>
              <w:t xml:space="preserve">  border-radius: 24px;</w:t>
              <w:br/>
              <w:t>}</w:t>
              <w:br/>
              <w:br/>
              <w:t>.slider:before {</w:t>
              <w:br/>
              <w:t xml:space="preserve">  position: absolute;</w:t>
              <w:br/>
              <w:t xml:space="preserve">  content: "";</w:t>
              <w:br/>
              <w:t xml:space="preserve">  height: 16px;</w:t>
              <w:br/>
              <w:t xml:space="preserve">  width: 16px;</w:t>
              <w:br/>
              <w:t xml:space="preserve">  left: 3px;</w:t>
              <w:br/>
              <w:t xml:space="preserve">  bottom: 3px;</w:t>
              <w:br/>
              <w:t xml:space="preserve">  background-color: var(--text-muted);</w:t>
              <w:br/>
              <w:t xml:space="preserve">  transition: .4s;</w:t>
              <w:br/>
              <w:t xml:space="preserve">  border-radius: 50%;</w:t>
              <w:br/>
              <w:t>}</w:t>
              <w:br/>
              <w:br/>
              <w:t>input:checked + .slider {</w:t>
              <w:br/>
              <w:t xml:space="preserve">  background-color: var(--primary);</w:t>
              <w:br/>
              <w:t xml:space="preserve">  border-color: var(--primary);</w:t>
              <w:br/>
              <w:t>}</w:t>
              <w:br/>
              <w:br/>
              <w:t>input:checked + .slider:before {</w:t>
              <w:br/>
              <w:t xml:space="preserve">  transform: translateX(20px);</w:t>
              <w:br/>
              <w:t xml:space="preserve">  background-color: white;</w:t>
              <w:br/>
              <w:t>}</w:t>
              <w:br/>
              <w:br/>
              <w:t>/* Receipt Total Calculations */</w:t>
              <w:br/>
              <w:t>.receipt-summary {</w:t>
              <w:br/>
              <w:t xml:space="preserve">  display: flex;</w:t>
              <w:br/>
              <w:t xml:space="preserve">  flex-direction: column;</w:t>
              <w:br/>
              <w:t xml:space="preserve">  gap: 0.5rem;</w:t>
              <w:br/>
              <w:t xml:space="preserve">  margin-bottom: 1.25rem;</w:t>
              <w:br/>
              <w:t>}</w:t>
              <w:br/>
              <w:br/>
              <w:t>.summary-row {</w:t>
              <w:br/>
              <w:t xml:space="preserve">  display: flex;</w:t>
              <w:br/>
              <w:t xml:space="preserve">  justify-content: space-between;</w:t>
              <w:br/>
              <w:t xml:space="preserve">  font-size: 0.88rem;</w:t>
              <w:br/>
              <w:t xml:space="preserve">  color: var(--text-muted);</w:t>
              <w:br/>
              <w:t>}</w:t>
              <w:br/>
              <w:br/>
              <w:t>.summary-row.total {</w:t>
              <w:br/>
              <w:t xml:space="preserve">  font-size: 1.3rem;</w:t>
              <w:br/>
              <w:t xml:space="preserve">  font-weight: 700;</w:t>
              <w:br/>
              <w:t xml:space="preserve">  color: var(--text-main);</w:t>
              <w:br/>
              <w:t xml:space="preserve">  border-top: 1px solid var(--border-color);</w:t>
              <w:br/>
              <w:t xml:space="preserve">  padding-top: 0.75rem;</w:t>
              <w:br/>
              <w:t xml:space="preserve">  margin-top: 0.25rem;</w:t>
              <w:br/>
              <w:t>}</w:t>
              <w:br/>
              <w:br/>
              <w:t>.summary-row.total span:last-child {</w:t>
              <w:br/>
              <w:t xml:space="preserve">  color: var(--accent-gold);</w:t>
              <w:br/>
              <w:t>}</w:t>
              <w:br/>
              <w:br/>
              <w:t>.summary-legal-advice {</w:t>
              <w:br/>
              <w:t xml:space="preserve">  font-size: 0.72rem;</w:t>
              <w:br/>
              <w:t xml:space="preserve">  background: rgba(245, 158, 11, 0.08);</w:t>
              <w:br/>
              <w:t xml:space="preserve">  border: 1px solid var(--accent-gold-glow);</w:t>
              <w:br/>
              <w:t xml:space="preserve">  padding: 0.6rem 0.8rem;</w:t>
              <w:br/>
              <w:t xml:space="preserve">  border-radius: 6px;</w:t>
              <w:br/>
              <w:t xml:space="preserve">  color: var(--accent-gold);</w:t>
              <w:br/>
              <w:t xml:space="preserve">  line-height: 1.4;</w:t>
              <w:br/>
              <w:t xml:space="preserve">  margin-bottom: 1rem;</w:t>
              <w:br/>
              <w:t>}</w:t>
              <w:br/>
              <w:br/>
              <w:t>.receipt-actions {</w:t>
              <w:br/>
              <w:t xml:space="preserve">  display: flex;</w:t>
              <w:br/>
              <w:t xml:space="preserve">  gap: 0.75rem;</w:t>
              <w:br/>
              <w:t>}</w:t>
              <w:br/>
              <w:br/>
              <w:t>.receipt-btn {</w:t>
              <w:br/>
              <w:t xml:space="preserve">  flex: 1;</w:t>
              <w:br/>
              <w:t xml:space="preserve">  padding: 0.8rem;</w:t>
              <w:br/>
              <w:t xml:space="preserve">  border-radius: 8px;</w:t>
              <w:br/>
              <w:t xml:space="preserve">  font-family: 'Outfit', sans-serif;</w:t>
              <w:br/>
              <w:t xml:space="preserve">  font-weight: 600;</w:t>
              <w:br/>
              <w:t xml:space="preserve">  font-size: 0.9rem;</w:t>
              <w:br/>
              <w:t xml:space="preserve">  cursor: pointer;</w:t>
              <w:br/>
              <w:t xml:space="preserve">  display: flex;</w:t>
              <w:br/>
              <w:t xml:space="preserve">  align-items: center;</w:t>
              <w:br/>
              <w:t xml:space="preserve">  justify-content: center;</w:t>
              <w:br/>
              <w:t xml:space="preserve">  gap: 0.5rem;</w:t>
              <w:br/>
              <w:t xml:space="preserve">  transition: all 0.2s ease;</w:t>
              <w:br/>
              <w:t>}</w:t>
              <w:br/>
              <w:br/>
              <w:t>.receipt-btn.primary-btn {</w:t>
              <w:br/>
              <w:t xml:space="preserve">  background: var(--primary);</w:t>
              <w:br/>
              <w:t xml:space="preserve">  color: white;</w:t>
              <w:br/>
              <w:t xml:space="preserve">  border: none;</w:t>
              <w:br/>
              <w:t>}</w:t>
              <w:br/>
              <w:br/>
              <w:t>.receipt-btn.primary-btn:hover {</w:t>
              <w:br/>
              <w:t xml:space="preserve">  background: var(--primary-hover);</w:t>
              <w:br/>
              <w:t>}</w:t>
              <w:br/>
              <w:br/>
              <w:t>.receipt-btn.secondary-btn {</w:t>
              <w:br/>
              <w:t xml:space="preserve">  background: transparent;</w:t>
              <w:br/>
              <w:t xml:space="preserve">  border: 1px solid var(--border-color);</w:t>
              <w:br/>
              <w:t xml:space="preserve">  color: var(--text-main);</w:t>
              <w:br/>
              <w:t>}</w:t>
              <w:br/>
              <w:br/>
              <w:t>.receipt-btn.secondary-btn:hover {</w:t>
              <w:br/>
              <w:t xml:space="preserve">  background: rgba(255, 255, 255, 0.05);</w:t>
              <w:br/>
              <w:t>}</w:t>
              <w:br/>
              <w:br/>
              <w:t>/* --- TAB 3: GEO-FENCE RADAR --- */</w:t>
              <w:br/>
              <w:t>.radar-grid {</w:t>
              <w:br/>
              <w:t xml:space="preserve">  display: grid;</w:t>
              <w:br/>
              <w:t xml:space="preserve">  grid-template-columns: 420px 1fr;</w:t>
              <w:br/>
              <w:t xml:space="preserve">  gap: 1.5rem;</w:t>
              <w:br/>
              <w:t xml:space="preserve">  height: calc(100vh - 160px);</w:t>
              <w:br/>
              <w:t xml:space="preserve">  min-height: 550px;</w:t>
              <w:br/>
              <w:t>}</w:t>
              <w:br/>
              <w:br/>
              <w:t>.radar-left {</w:t>
              <w:br/>
              <w:t xml:space="preserve">  display: flex;</w:t>
              <w:br/>
              <w:t xml:space="preserve">  flex-direction: column;</w:t>
              <w:br/>
              <w:t xml:space="preserve">  padding: 1.5rem;</w:t>
              <w:br/>
              <w:t xml:space="preserve">  gap: 1.25rem;</w:t>
              <w:br/>
              <w:t xml:space="preserve">  overflow-y: auto;</w:t>
              <w:br/>
              <w:t>}</w:t>
              <w:br/>
              <w:br/>
              <w:t>.radar-panel-title {</w:t>
              <w:br/>
              <w:t xml:space="preserve">  font-size: 1.4rem;</w:t>
              <w:br/>
              <w:t xml:space="preserve">  font-weight: 700;</w:t>
              <w:br/>
              <w:t xml:space="preserve">  margin-bottom: 0.25rem;</w:t>
              <w:br/>
              <w:t>}</w:t>
              <w:br/>
              <w:br/>
              <w:t>.gps-readout-card {</w:t>
              <w:br/>
              <w:t xml:space="preserve">  padding: 1.25rem;</w:t>
              <w:br/>
              <w:t xml:space="preserve">  display: flex;</w:t>
              <w:br/>
              <w:t xml:space="preserve">  flex-direction: column;</w:t>
              <w:br/>
              <w:t xml:space="preserve">  gap: 0.75rem;</w:t>
              <w:br/>
              <w:t>}</w:t>
              <w:br/>
              <w:br/>
              <w:t>.gps-coordinates {</w:t>
              <w:br/>
              <w:t xml:space="preserve">  display: grid;</w:t>
              <w:br/>
              <w:t xml:space="preserve">  grid-template-columns: 1fr 1fr;</w:t>
              <w:br/>
              <w:t xml:space="preserve">  gap: 0.75rem;</w:t>
              <w:br/>
              <w:t>}</w:t>
              <w:br/>
              <w:br/>
              <w:t>.gps-coord-box {</w:t>
              <w:br/>
              <w:t xml:space="preserve">  background: rgba(0, 0, 0, 0.2);</w:t>
              <w:br/>
              <w:t xml:space="preserve">  padding: 0.6rem;</w:t>
              <w:br/>
              <w:t xml:space="preserve">  border-radius: 6px;</w:t>
              <w:br/>
              <w:t xml:space="preserve">  border: 1px solid var(--border-color);</w:t>
              <w:br/>
              <w:t>}</w:t>
              <w:br/>
              <w:br/>
              <w:t>.gps-coord-label {</w:t>
              <w:br/>
              <w:t xml:space="preserve">  font-size: 0.65rem;</w:t>
              <w:br/>
              <w:t xml:space="preserve">  text-transform: uppercase;</w:t>
              <w:br/>
              <w:t xml:space="preserve">  color: var(--text-muted);</w:t>
              <w:br/>
              <w:t xml:space="preserve">  font-weight: 600;</w:t>
              <w:br/>
              <w:t>}</w:t>
              <w:br/>
              <w:br/>
              <w:t>.gps-coord-val {</w:t>
              <w:br/>
              <w:t xml:space="preserve">  font-size: 1rem;</w:t>
              <w:br/>
              <w:t xml:space="preserve">  font-weight: 700;</w:t>
              <w:br/>
              <w:t xml:space="preserve">  font-family: monospace;</w:t>
              <w:br/>
              <w:t xml:space="preserve">  margin-top: 0.25rem;</w:t>
              <w:br/>
              <w:t>}</w:t>
              <w:br/>
              <w:br/>
              <w:t>.locate-btn {</w:t>
              <w:br/>
              <w:t xml:space="preserve">  background: var(--primary);</w:t>
              <w:br/>
              <w:t xml:space="preserve">  border: none;</w:t>
              <w:br/>
              <w:t xml:space="preserve">  color: white;</w:t>
              <w:br/>
              <w:t xml:space="preserve">  padding: 0.75rem;</w:t>
              <w:br/>
              <w:t xml:space="preserve">  border-radius: 8px;</w:t>
              <w:br/>
              <w:t xml:space="preserve">  font-family: 'Outfit', sans-serif;</w:t>
              <w:br/>
              <w:t xml:space="preserve">  font-weight: 600;</w:t>
              <w:br/>
              <w:t xml:space="preserve">  cursor: pointer;</w:t>
              <w:br/>
              <w:t xml:space="preserve">  display: flex;</w:t>
              <w:br/>
              <w:t xml:space="preserve">  align-items: center;</w:t>
              <w:br/>
              <w:t xml:space="preserve">  justify-content: center;</w:t>
              <w:br/>
              <w:t xml:space="preserve">  gap: 0.5rem;</w:t>
              <w:br/>
              <w:t xml:space="preserve">  transition: all 0.2s ease;</w:t>
              <w:br/>
              <w:t>}</w:t>
              <w:br/>
              <w:br/>
              <w:t>.locate-btn:hover {</w:t>
              <w:br/>
              <w:t xml:space="preserve">  background: var(--primary-hover);</w:t>
              <w:br/>
              <w:t>}</w:t>
              <w:br/>
              <w:br/>
              <w:t>.radar-jurisdiction-card {</w:t>
              <w:br/>
              <w:t xml:space="preserve">  padding: 1.25rem;</w:t>
              <w:br/>
              <w:t xml:space="preserve">  display: flex;</w:t>
              <w:br/>
              <w:t xml:space="preserve">  flex-direction: column;</w:t>
              <w:br/>
              <w:t xml:space="preserve">  gap: 0.75rem;</w:t>
              <w:br/>
              <w:t xml:space="preserve">  border-left: 4px solid var(--accent-blue);</w:t>
              <w:br/>
              <w:t>}</w:t>
              <w:br/>
              <w:br/>
              <w:t>.jurisdiction-title {</w:t>
              <w:br/>
              <w:t xml:space="preserve">  font-size: 0.75rem;</w:t>
              <w:br/>
              <w:t xml:space="preserve">  font-weight: 600;</w:t>
              <w:br/>
              <w:t xml:space="preserve">  color: var(--text-muted);</w:t>
              <w:br/>
              <w:t xml:space="preserve">  text-transform: uppercase;</w:t>
              <w:br/>
              <w:t>}</w:t>
              <w:br/>
              <w:br/>
              <w:t>.jurisdiction-name {</w:t>
              <w:br/>
              <w:t xml:space="preserve">  font-size: 1.2rem;</w:t>
              <w:br/>
              <w:t xml:space="preserve">  font-weight: 700;</w:t>
              <w:br/>
              <w:t xml:space="preserve">  color: var(--text-main);</w:t>
              <w:br/>
              <w:t>}</w:t>
              <w:br/>
              <w:br/>
              <w:t>.emergency-numbers-grid {</w:t>
              <w:br/>
              <w:t xml:space="preserve">  display: grid;</w:t>
              <w:br/>
              <w:t xml:space="preserve">  grid-template-columns: 1fr;</w:t>
              <w:br/>
              <w:t xml:space="preserve">  gap: 0.5rem;</w:t>
              <w:br/>
              <w:t xml:space="preserve">  margin-top: 0.5rem;</w:t>
              <w:br/>
              <w:t>}</w:t>
              <w:br/>
              <w:br/>
              <w:t>.emergency-row {</w:t>
              <w:br/>
              <w:t xml:space="preserve">  display: flex;</w:t>
              <w:br/>
              <w:t xml:space="preserve">  justify-content: space-between;</w:t>
              <w:br/>
              <w:t xml:space="preserve">  font-size: 0.85rem;</w:t>
              <w:br/>
              <w:t xml:space="preserve">  background: rgba(0, 0, 0, 0.15);</w:t>
              <w:br/>
              <w:t xml:space="preserve">  padding: 0.5rem 0.75rem;</w:t>
              <w:br/>
              <w:t xml:space="preserve">  border-radius: 6px;</w:t>
              <w:br/>
              <w:t xml:space="preserve">  border: 1px solid var(--border-color);</w:t>
              <w:br/>
              <w:t>}</w:t>
              <w:br/>
              <w:br/>
              <w:t>.emergency-phone {</w:t>
              <w:br/>
              <w:t xml:space="preserve">  font-weight: 700;</w:t>
              <w:br/>
              <w:t xml:space="preserve">  color: var(--accent-blue);</w:t>
              <w:br/>
              <w:t>}</w:t>
              <w:br/>
              <w:br/>
              <w:t>.radar-local-rules-card {</w:t>
              <w:br/>
              <w:t xml:space="preserve">  padding: 1.25rem;</w:t>
              <w:br/>
              <w:t xml:space="preserve">  display: flex;</w:t>
              <w:br/>
              <w:t xml:space="preserve">  flex-direction: column;</w:t>
              <w:br/>
              <w:t xml:space="preserve">  gap: 0.75rem;</w:t>
              <w:br/>
              <w:t>}</w:t>
              <w:br/>
              <w:br/>
              <w:t>.radar-local-rules-list {</w:t>
              <w:br/>
              <w:t xml:space="preserve">  display: flex;</w:t>
              <w:br/>
              <w:t xml:space="preserve">  flex-direction: column;</w:t>
              <w:br/>
              <w:t xml:space="preserve">  gap: 0.6rem;</w:t>
              <w:br/>
              <w:t xml:space="preserve">  padding-left: 1.2rem;</w:t>
              <w:br/>
              <w:t xml:space="preserve">  font-size: 0.85rem;</w:t>
              <w:br/>
              <w:t xml:space="preserve">  line-height: 1.4;</w:t>
              <w:br/>
              <w:t xml:space="preserve">  color: var(--text-muted);</w:t>
              <w:br/>
              <w:t>}</w:t>
              <w:br/>
              <w:br/>
              <w:t>.radar-local-rules-list li {</w:t>
              <w:br/>
              <w:t xml:space="preserve">  margin-bottom: 0.25rem;</w:t>
              <w:br/>
              <w:t>}</w:t>
              <w:br/>
              <w:br/>
              <w:t>.radar-right {</w:t>
              <w:br/>
              <w:t xml:space="preserve">  display: flex;</w:t>
              <w:br/>
              <w:t xml:space="preserve">  align-items: center;</w:t>
              <w:br/>
              <w:t xml:space="preserve">  justify-content: center;</w:t>
              <w:br/>
              <w:t xml:space="preserve">  position: relative;</w:t>
              <w:br/>
              <w:t xml:space="preserve">  overflow: hidden;</w:t>
              <w:br/>
              <w:t xml:space="preserve">  padding: 1rem;</w:t>
              <w:br/>
              <w:t>}</w:t>
              <w:br/>
              <w:br/>
              <w:t>.radar-canvas-container {</w:t>
              <w:br/>
              <w:t xml:space="preserve">  width: 100%;</w:t>
              <w:br/>
              <w:t xml:space="preserve">  height: 100%;</w:t>
              <w:br/>
              <w:t xml:space="preserve">  max-width: 500px;</w:t>
              <w:br/>
              <w:t xml:space="preserve">  max-height: 500px;</w:t>
              <w:br/>
              <w:t xml:space="preserve">  aspect-ratio: 1 / 1;</w:t>
              <w:br/>
              <w:t xml:space="preserve">  position: relative;</w:t>
              <w:br/>
              <w:t xml:space="preserve">  display: flex;</w:t>
              <w:br/>
              <w:t xml:space="preserve">  align-items: center;</w:t>
              <w:br/>
              <w:t xml:space="preserve">  justify-content: center;</w:t>
              <w:br/>
              <w:t>}</w:t>
              <w:br/>
              <w:br/>
              <w:t>#radarCanvas {</w:t>
              <w:br/>
              <w:t xml:space="preserve">  background: radial-gradient(circle, #0e172a 40%, #020617 100%);</w:t>
              <w:br/>
              <w:t xml:space="preserve">  border: 2px solid var(--border-color);</w:t>
              <w:br/>
              <w:t xml:space="preserve">  border-radius: 50%;</w:t>
              <w:br/>
              <w:t xml:space="preserve">  box-shadow: 0 0 40px rgba(0, 0, 0, 0.5), inset 0 0 40px rgba(79, 70, 229, 0.1);</w:t>
              <w:br/>
              <w:t xml:space="preserve">  width: 100%;</w:t>
              <w:br/>
              <w:t xml:space="preserve">  height: 100%;</w:t>
              <w:br/>
              <w:t xml:space="preserve">  display: block;</w:t>
              <w:br/>
              <w:t>}</w:t>
              <w:br/>
              <w:br/>
              <w:t>/* Simulated target coordinates indicator */</w:t>
              <w:br/>
              <w:t>.radar-coordinate-marker {</w:t>
              <w:br/>
              <w:t xml:space="preserve">  position: absolute;</w:t>
              <w:br/>
              <w:t xml:space="preserve">  width: 10px;</w:t>
              <w:br/>
              <w:t xml:space="preserve">  height: 10px;</w:t>
              <w:br/>
              <w:t xml:space="preserve">  background: var(--accent-red);</w:t>
              <w:br/>
              <w:t xml:space="preserve">  border-radius: 50%;</w:t>
              <w:br/>
              <w:t xml:space="preserve">  box-shadow: 0 0 10px var(--accent-red);</w:t>
              <w:br/>
              <w:t>}</w:t>
              <w:br/>
              <w:br/>
              <w:t>/* --- TAB 4: LAWS DIRECTORY --- */</w:t>
              <w:br/>
              <w:t>.directory-wrapper {</w:t>
              <w:br/>
              <w:t xml:space="preserve">  max-width: 1000px;</w:t>
              <w:br/>
              <w:t xml:space="preserve">  margin: 0 auto;</w:t>
              <w:br/>
              <w:t xml:space="preserve">  padding: 1.5rem 0;</w:t>
              <w:br/>
              <w:t xml:space="preserve">  display: flex;</w:t>
              <w:br/>
              <w:t xml:space="preserve">  flex-direction: column;</w:t>
              <w:br/>
              <w:t xml:space="preserve">  gap: 1.5rem;</w:t>
              <w:br/>
              <w:t>}</w:t>
              <w:br/>
              <w:br/>
              <w:t>.directory-header {</w:t>
              <w:br/>
              <w:t xml:space="preserve">  text-align: center;</w:t>
              <w:br/>
              <w:t xml:space="preserve">  margin-bottom: 1rem;</w:t>
              <w:br/>
              <w:t>}</w:t>
              <w:br/>
              <w:br/>
              <w:t>.directory-title {</w:t>
              <w:br/>
              <w:t xml:space="preserve">  font-size: 2rem;</w:t>
              <w:br/>
              <w:t xml:space="preserve">  font-weight: 800;</w:t>
              <w:br/>
              <w:t xml:space="preserve">  margin-bottom: 0.5rem;</w:t>
              <w:br/>
              <w:t>}</w:t>
              <w:br/>
              <w:br/>
              <w:t>.directory-subtitle {</w:t>
              <w:br/>
              <w:t xml:space="preserve">  font-size: 0.95rem;</w:t>
              <w:br/>
              <w:t xml:space="preserve">  color: var(--text-muted);</w:t>
              <w:br/>
              <w:t>}</w:t>
              <w:br/>
              <w:br/>
              <w:t>.directory-controls {</w:t>
              <w:br/>
              <w:t xml:space="preserve">  display: flex;</w:t>
              <w:br/>
              <w:t xml:space="preserve">  gap: 1rem;</w:t>
              <w:br/>
              <w:t xml:space="preserve">  background: var(--bg-card);</w:t>
              <w:br/>
              <w:t xml:space="preserve">  padding: 1rem;</w:t>
              <w:br/>
              <w:t xml:space="preserve">  border-radius: 12px;</w:t>
              <w:br/>
              <w:t xml:space="preserve">  border: 1px solid var(--border-color);</w:t>
              <w:br/>
              <w:t>}</w:t>
              <w:br/>
              <w:br/>
              <w:t>.directory-search {</w:t>
              <w:br/>
              <w:t xml:space="preserve">  flex: 2;</w:t>
              <w:br/>
              <w:t xml:space="preserve">  position: relative;</w:t>
              <w:br/>
              <w:t>}</w:t>
              <w:br/>
              <w:br/>
              <w:t>.directory-search-input {</w:t>
              <w:br/>
              <w:t xml:space="preserve">  width: 100%;</w:t>
              <w:br/>
              <w:t xml:space="preserve">  background: var(--bg-base);</w:t>
              <w:br/>
              <w:t xml:space="preserve">  border: 1px solid var(--border-color);</w:t>
              <w:br/>
              <w:t xml:space="preserve">  color: var(--text-main);</w:t>
              <w:br/>
              <w:t xml:space="preserve">  padding: 0.8rem 1rem 0.8rem 2.5rem;</w:t>
              <w:br/>
              <w:t xml:space="preserve">  border-radius: 8px;</w:t>
              <w:br/>
              <w:t xml:space="preserve">  font-size: 0.92rem;</w:t>
              <w:br/>
              <w:t xml:space="preserve">  outline: none;</w:t>
              <w:br/>
              <w:t xml:space="preserve">  font-family: inherit;</w:t>
              <w:br/>
              <w:t xml:space="preserve">  transition: all 0.2s ease;</w:t>
              <w:br/>
              <w:t>}</w:t>
              <w:br/>
              <w:br/>
              <w:t>.directory-search-input:focus {</w:t>
              <w:br/>
              <w:t xml:space="preserve">  border-color: var(--primary);</w:t>
              <w:br/>
              <w:t>}</w:t>
              <w:br/>
              <w:br/>
              <w:t>.directory-filter {</w:t>
              <w:br/>
              <w:t xml:space="preserve">  flex: 1;</w:t>
              <w:br/>
              <w:t>}</w:t>
              <w:br/>
              <w:br/>
              <w:t>.directory-accordion {</w:t>
              <w:br/>
              <w:t xml:space="preserve">  display: flex;</w:t>
              <w:br/>
              <w:t xml:space="preserve">  flex-direction: column;</w:t>
              <w:br/>
              <w:t xml:space="preserve">  gap: 1rem;</w:t>
              <w:br/>
              <w:t>}</w:t>
              <w:br/>
              <w:br/>
              <w:t>.accordion-item {</w:t>
              <w:br/>
              <w:t xml:space="preserve">  overflow: hidden;</w:t>
              <w:br/>
              <w:t>}</w:t>
              <w:br/>
              <w:br/>
              <w:t>.accordion-header {</w:t>
              <w:br/>
              <w:t xml:space="preserve">  padding: 1.25rem 1.5rem;</w:t>
              <w:br/>
              <w:t xml:space="preserve">  display: flex;</w:t>
              <w:br/>
              <w:t xml:space="preserve">  justify-content: space-between;</w:t>
              <w:br/>
              <w:t xml:space="preserve">  align-items: center;</w:t>
              <w:br/>
              <w:t xml:space="preserve">  cursor: pointer;</w:t>
              <w:br/>
              <w:t xml:space="preserve">  user-select: none;</w:t>
              <w:br/>
              <w:t xml:space="preserve">  transition: background-color 0.2s ease;</w:t>
              <w:br/>
              <w:t>}</w:t>
              <w:br/>
              <w:br/>
              <w:t>.accordion-header:hover {</w:t>
              <w:br/>
              <w:t xml:space="preserve">  background: rgba(255, 255, 255, 0.02);</w:t>
              <w:br/>
              <w:t>}</w:t>
              <w:br/>
              <w:br/>
              <w:t>.accordion-item-title-block {</w:t>
              <w:br/>
              <w:t xml:space="preserve">  display: flex;</w:t>
              <w:br/>
              <w:t xml:space="preserve">  align-items: center;</w:t>
              <w:br/>
              <w:t xml:space="preserve">  gap: 1rem;</w:t>
              <w:br/>
              <w:t>}</w:t>
              <w:br/>
              <w:br/>
              <w:t>.accordion-item-section-badge {</w:t>
              <w:br/>
              <w:t xml:space="preserve">  font-size: 0.75rem;</w:t>
              <w:br/>
              <w:t xml:space="preserve">  background: var(--primary-glow);</w:t>
              <w:br/>
              <w:t xml:space="preserve">  border: 1px solid var(--border-highlight);</w:t>
              <w:br/>
              <w:t xml:space="preserve">  color: var(--text-main);</w:t>
              <w:br/>
              <w:t xml:space="preserve">  padding: 2px 8px;</w:t>
              <w:br/>
              <w:t xml:space="preserve">  border-radius: 20px;</w:t>
              <w:br/>
              <w:t xml:space="preserve">  font-weight: 600;</w:t>
              <w:br/>
              <w:t>}</w:t>
              <w:br/>
              <w:br/>
              <w:t>.accordion-item-title {</w:t>
              <w:br/>
              <w:t xml:space="preserve">  font-size: 1.05rem;</w:t>
              <w:br/>
              <w:t xml:space="preserve">  font-weight: 600;</w:t>
              <w:br/>
              <w:t>}</w:t>
              <w:br/>
              <w:br/>
              <w:t>.accordion-item-arrow {</w:t>
              <w:br/>
              <w:t xml:space="preserve">  color: var(--text-muted);</w:t>
              <w:br/>
              <w:t xml:space="preserve">  transition: transform 0.3s ease;</w:t>
              <w:br/>
              <w:t xml:space="preserve">  font-size: 0.9rem;</w:t>
              <w:br/>
              <w:t>}</w:t>
              <w:br/>
              <w:br/>
              <w:t>.accordion-item.open .accordion-item-arrow {</w:t>
              <w:br/>
              <w:t xml:space="preserve">  transform: rotate(180deg);</w:t>
              <w:br/>
              <w:t>}</w:t>
              <w:br/>
              <w:br/>
              <w:t>.accordion-content {</w:t>
              <w:br/>
              <w:t xml:space="preserve">  display: none;</w:t>
              <w:br/>
              <w:t xml:space="preserve">  padding: 1.5rem;</w:t>
              <w:br/>
              <w:t xml:space="preserve">  border-top: 1px solid var(--border-color);</w:t>
              <w:br/>
              <w:t xml:space="preserve">  background: rgba(0, 0, 0, 0.1);</w:t>
              <w:br/>
              <w:t xml:space="preserve">  line-height: 1.5;</w:t>
              <w:br/>
              <w:t xml:space="preserve">  animation: slideDownFade 0.25s ease-out;</w:t>
              <w:br/>
              <w:t>}</w:t>
              <w:br/>
              <w:br/>
              <w:t>.accordion-item.open .accordion-content {</w:t>
              <w:br/>
              <w:t xml:space="preserve">  display: block;</w:t>
              <w:br/>
              <w:t>}</w:t>
              <w:br/>
              <w:br/>
              <w:t>.directory-detail-grid {</w:t>
              <w:br/>
              <w:t xml:space="preserve">  display: grid;</w:t>
              <w:br/>
              <w:t xml:space="preserve">  grid-template-columns: 1fr 1fr;</w:t>
              <w:br/>
              <w:t xml:space="preserve">  gap: 1.5rem;</w:t>
              <w:br/>
              <w:t xml:space="preserve">  margin-top: 1rem;</w:t>
              <w:br/>
              <w:t xml:space="preserve">  font-size: 0.88rem;</w:t>
              <w:br/>
              <w:t>}</w:t>
              <w:br/>
              <w:br/>
              <w:t>.directory-detail-box {</w:t>
              <w:br/>
              <w:t xml:space="preserve">  background: var(--bg-card);</w:t>
              <w:br/>
              <w:t xml:space="preserve">  border: 1px solid var(--border-color);</w:t>
              <w:br/>
              <w:t xml:space="preserve">  padding: 1rem;</w:t>
              <w:br/>
              <w:t xml:space="preserve">  border-radius: 8px;</w:t>
              <w:br/>
              <w:t>}</w:t>
              <w:br/>
              <w:br/>
              <w:t>.directory-detail-box-title {</w:t>
              <w:br/>
              <w:t xml:space="preserve">  font-weight: 700;</w:t>
              <w:br/>
              <w:t xml:space="preserve">  font-size: 0.8rem;</w:t>
              <w:br/>
              <w:t xml:space="preserve">  text-transform: uppercase;</w:t>
              <w:br/>
              <w:t xml:space="preserve">  color: var(--text-muted);</w:t>
              <w:br/>
              <w:t xml:space="preserve">  margin-bottom: 0.5rem;</w:t>
              <w:br/>
              <w:t xml:space="preserve">  letter-spacing: 0.05em;</w:t>
              <w:br/>
              <w:t>}</w:t>
              <w:br/>
              <w:br/>
              <w:t>.directory-state-table {</w:t>
              <w:br/>
              <w:t xml:space="preserve">  width: 100%;</w:t>
              <w:br/>
              <w:t xml:space="preserve">  border-collapse: collapse;</w:t>
              <w:br/>
              <w:t xml:space="preserve">  margin-top: 0.5rem;</w:t>
              <w:br/>
              <w:t xml:space="preserve">  font-size: 0.85rem;</w:t>
              <w:br/>
              <w:t>}</w:t>
              <w:br/>
              <w:br/>
              <w:t>.directory-state-table th, .directory-state-table td {</w:t>
              <w:br/>
              <w:t xml:space="preserve">  padding: 0.5rem 0.75rem;</w:t>
              <w:br/>
              <w:t xml:space="preserve">  text-align: left;</w:t>
              <w:br/>
              <w:t xml:space="preserve">  border-bottom: 1px solid var(--border-color);</w:t>
              <w:br/>
              <w:t>}</w:t>
              <w:br/>
              <w:br/>
              <w:t>.directory-state-table th {</w:t>
              <w:br/>
              <w:t xml:space="preserve">  font-weight: 600;</w:t>
              <w:br/>
              <w:t xml:space="preserve">  color: var(--text-muted);</w:t>
              <w:br/>
              <w:t>}</w:t>
              <w:br/>
              <w:br/>
              <w:t>/* --- ANIMATIONS &amp; KEYFRAMES --- */</w:t>
              <w:br/>
              <w:t>@keyframes fadeIn {</w:t>
              <w:br/>
              <w:t xml:space="preserve">  from { opacity: 0; }</w:t>
              <w:br/>
              <w:t xml:space="preserve">  to { opacity: 1; }</w:t>
              <w:br/>
              <w:t>}</w:t>
              <w:br/>
              <w:br/>
              <w:t>@keyframes slideUp {</w:t>
              <w:br/>
              <w:t xml:space="preserve">  from {</w:t>
              <w:br/>
              <w:t xml:space="preserve">    opacity: 0;</w:t>
              <w:br/>
              <w:t xml:space="preserve">    transform: translateY(12px);</w:t>
              <w:br/>
              <w:t xml:space="preserve">  }</w:t>
              <w:br/>
              <w:t xml:space="preserve">  to {</w:t>
              <w:br/>
              <w:t xml:space="preserve">    opacity: 1;</w:t>
              <w:br/>
              <w:t xml:space="preserve">    transform: translateY(0);</w:t>
              <w:br/>
              <w:t xml:space="preserve">  }</w:t>
              <w:br/>
              <w:t>}</w:t>
              <w:br/>
              <w:br/>
              <w:t>@keyframes slideDownFade {</w:t>
              <w:br/>
              <w:t xml:space="preserve">  from {</w:t>
              <w:br/>
              <w:t xml:space="preserve">    opacity: 0;</w:t>
              <w:br/>
              <w:t xml:space="preserve">    transform: translateY(-8px);</w:t>
              <w:br/>
              <w:t xml:space="preserve">  }</w:t>
              <w:br/>
              <w:t xml:space="preserve">  to {</w:t>
              <w:br/>
              <w:t xml:space="preserve">    opacity: 1;</w:t>
              <w:br/>
              <w:t xml:space="preserve">    transform: translateY(0);</w:t>
              <w:br/>
              <w:t xml:space="preserve">  }</w:t>
              <w:br/>
              <w:t>}</w:t>
              <w:br/>
              <w:br/>
              <w:t>@keyframes pulse-dot {</w:t>
              <w:br/>
              <w:t xml:space="preserve">  0% {</w:t>
              <w:br/>
              <w:t xml:space="preserve">    transform: scale(0.95);</w:t>
              <w:br/>
              <w:t xml:space="preserve">    box-shadow: 0 0 0 0 rgba(16, 185, 129, 0.5);</w:t>
              <w:br/>
              <w:t xml:space="preserve">  }</w:t>
              <w:br/>
              <w:t xml:space="preserve">  70% {</w:t>
              <w:br/>
              <w:t xml:space="preserve">    transform: scale(1);</w:t>
              <w:br/>
              <w:t xml:space="preserve">    box-shadow: 0 0 0 6px rgba(16, 185, 129, 0);</w:t>
              <w:br/>
              <w:t xml:space="preserve">  }</w:t>
              <w:br/>
              <w:t xml:space="preserve">  100% {</w:t>
              <w:br/>
              <w:t xml:space="preserve">    transform: scale(0.95);</w:t>
              <w:br/>
              <w:t xml:space="preserve">    box-shadow: 0 0 0 0 rgba(16, 185, 129, 0);</w:t>
              <w:br/>
              <w:t xml:space="preserve">  }</w:t>
              <w:br/>
              <w:t>}</w:t>
              <w:br/>
              <w:br/>
              <w:t>@keyframes typing-bounce {</w:t>
              <w:br/>
              <w:t xml:space="preserve">  0%, 80%, 100% { transform: scale(0); }</w:t>
              <w:br/>
              <w:t xml:space="preserve">  40% { transform: scale(1.0); }</w:t>
              <w:br/>
              <w:t>}</w:t>
              <w:br/>
              <w:br/>
              <w:t>@keyframes voice-pulse {</w:t>
              <w:br/>
              <w:t xml:space="preserve">  from { box-shadow: 0 0 0 0 rgba(239, 68, 68, 0.4); }</w:t>
              <w:br/>
              <w:t xml:space="preserve">  to { box-shadow: 0 0 0 8px rgba(239, 68, 68, 0); }</w:t>
              <w:br/>
              <w:t>}</w:t>
              <w:br/>
              <w:br/>
              <w:t>/* --- RESPONSIVENESS --- */</w:t>
              <w:br/>
              <w:t>@media (max-width: 1024px) {</w:t>
              <w:br/>
              <w:t xml:space="preserve">  header {</w:t>
              <w:br/>
              <w:t xml:space="preserve">    flex-direction: column;</w:t>
              <w:br/>
              <w:t xml:space="preserve">    gap: 1rem;</w:t>
              <w:br/>
              <w:t xml:space="preserve">    padding: 1rem;</w:t>
              <w:br/>
              <w:t xml:space="preserve">  }</w:t>
              <w:br/>
              <w:t xml:space="preserve">  </w:t>
              <w:br/>
              <w:t xml:space="preserve">  .chatbot-grid {</w:t>
              <w:br/>
              <w:t xml:space="preserve">    grid-template-columns: 1fr;</w:t>
              <w:br/>
              <w:t xml:space="preserve">    height: auto;</w:t>
              <w:br/>
              <w:t xml:space="preserve">  }</w:t>
              <w:br/>
              <w:t xml:space="preserve">  </w:t>
              <w:br/>
              <w:t xml:space="preserve">  .chatbot-sidebar {</w:t>
              <w:br/>
              <w:t xml:space="preserve">    height: 180px;</w:t>
              <w:br/>
              <w:t xml:space="preserve">  }</w:t>
              <w:br/>
              <w:t xml:space="preserve">  </w:t>
              <w:br/>
              <w:t xml:space="preserve">  .calculator-grid {</w:t>
              <w:br/>
              <w:t xml:space="preserve">    grid-template-columns: 1fr;</w:t>
              <w:br/>
              <w:t xml:space="preserve">    height: auto;</w:t>
              <w:br/>
              <w:t xml:space="preserve">  }</w:t>
              <w:br/>
              <w:t xml:space="preserve">  </w:t>
              <w:br/>
              <w:t xml:space="preserve">  .calculator-right {</w:t>
              <w:br/>
              <w:t xml:space="preserve">    height: 500px;</w:t>
              <w:br/>
              <w:t xml:space="preserve">  }</w:t>
              <w:br/>
              <w:t xml:space="preserve">  </w:t>
              <w:br/>
              <w:t xml:space="preserve">  .radar-grid {</w:t>
              <w:br/>
              <w:t xml:space="preserve">    grid-template-columns: 1fr;</w:t>
              <w:br/>
              <w:t xml:space="preserve">    height: auto;</w:t>
              <w:br/>
              <w:t xml:space="preserve">  }</w:t>
              <w:br/>
              <w:t xml:space="preserve">  </w:t>
              <w:br/>
              <w:t xml:space="preserve">  .radar-right {</w:t>
              <w:br/>
              <w:t xml:space="preserve">    height: 400px;</w:t>
              <w:br/>
              <w:t xml:space="preserve">  }</w:t>
              <w:br/>
              <w:t>}</w:t>
              <w:br/>
              <w:br/>
              <w:t>@media (max-width: 640px) {</w:t>
              <w:br/>
              <w:t xml:space="preserve">  body {</w:t>
              <w:br/>
              <w:t xml:space="preserve">    font-size: 14px;</w:t>
              <w:br/>
              <w:t xml:space="preserve">  }</w:t>
              <w:br/>
              <w:t xml:space="preserve">  </w:t>
              <w:br/>
              <w:t xml:space="preserve">  nav {</w:t>
              <w:br/>
              <w:t xml:space="preserve">    flex-wrap: wrap;</w:t>
              <w:br/>
              <w:t xml:space="preserve">    justify-content: center;</w:t>
              <w:br/>
              <w:t xml:space="preserve">    width: 100%;</w:t>
              <w:br/>
              <w:t xml:space="preserve">  }</w:t>
              <w:br/>
              <w:t xml:space="preserve">  </w:t>
              <w:br/>
              <w:t xml:space="preserve">  .nav-tab {</w:t>
              <w:br/>
              <w:t xml:space="preserve">    padding: 0.5rem 0.8rem;</w:t>
              <w:br/>
              <w:t xml:space="preserve">    font-size: 0.85rem;</w:t>
              <w:br/>
              <w:t xml:space="preserve">  }</w:t>
              <w:br/>
              <w:t xml:space="preserve">  </w:t>
              <w:br/>
              <w:t xml:space="preserve">  .violations-grid {</w:t>
              <w:br/>
              <w:t xml:space="preserve">    grid-template-columns: 1fr;</w:t>
              <w:br/>
              <w:t xml:space="preserve">  }</w:t>
              <w:br/>
              <w:t xml:space="preserve">  </w:t>
              <w:br/>
              <w:t xml:space="preserve">  .directory-detail-grid {</w:t>
              <w:br/>
              <w:t xml:space="preserve">    grid-template-columns: 1fr;</w:t>
              <w:br/>
              <w:t xml:space="preserve">  }</w:t>
              <w:br/>
              <w:t xml:space="preserve">  </w:t>
              <w:br/>
              <w:t xml:space="preserve">  .controls {</w:t>
              <w:br/>
              <w:t xml:space="preserve">    width: 100%;</w:t>
              <w:br/>
              <w:t xml:space="preserve">    justify-content: space-between;</w:t>
              <w:br/>
              <w:t xml:space="preserve">  }</w:t>
              <w:br/>
              <w:t xml:space="preserve">  </w:t>
              <w:br/>
              <w:t xml:space="preserve">  .calculator-settings {</w:t>
              <w:br/>
              <w:t xml:space="preserve">    flex-direction: column;</w:t>
              <w:br/>
              <w:t xml:space="preserve">  }</w:t>
              <w:br/>
              <w:t>}</w:t>
              <w:br/>
            </w:r>
          </w:p>
        </w:tc>
      </w:tr>
    </w:tbl>
    <w:p>
      <w:pPr>
        <w:pStyle w:val="Heading2"/>
      </w:pPr>
      <w:r>
        <w:rPr>
          <w:color w:val="374151"/>
        </w:rPr>
        <w:t>Source Code: app.js (Javascript - Core Application State Controller)</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 DriveLegal Main Application Controller</w:t>
              <w:br/>
              <w:t>// Orchestrates theme switching, tab routing, geofencing queries, directory renders, and offline triggers.</w:t>
              <w:br/>
              <w:br/>
              <w:t>// Global instances</w:t>
              <w:br/>
              <w:t>let chatbot;</w:t>
              <w:br/>
              <w:t>let calculator;</w:t>
              <w:br/>
              <w:t>let radar;</w:t>
              <w:br/>
              <w:br/>
              <w:t>// Page Lifecycle Initialization</w:t>
              <w:br/>
              <w:t>document.addEventListener('DOMContentLoaded', () =&gt; {</w:t>
              <w:br/>
              <w:t xml:space="preserve">  // Theme initialization</w:t>
              <w:br/>
              <w:t xml:space="preserve">  initTheme();</w:t>
              <w:br/>
              <w:br/>
              <w:t xml:space="preserve">  // Chatbot initialization</w:t>
              <w:br/>
              <w:t xml:space="preserve">  chatbot = new TrafficLegalChatbot('chatMessagesContainer', 'chatInputField');</w:t>
              <w:br/>
              <w:t xml:space="preserve">  chatbot.initWelcome();</w:t>
              <w:br/>
              <w:br/>
              <w:t xml:space="preserve">  // Calculator initialization</w:t>
              <w:br/>
              <w:t xml:space="preserve">  calculator = new ChallanCalculator();</w:t>
              <w:br/>
              <w:t xml:space="preserve">  calculator.initSelectors();</w:t>
              <w:br/>
              <w:t xml:space="preserve">  calculator.renderViolations();</w:t>
              <w:br/>
              <w:t xml:space="preserve">  calculator.renderReceipt();</w:t>
              <w:br/>
              <w:br/>
              <w:t xml:space="preserve">  // Radar canvas initialization</w:t>
              <w:br/>
              <w:t xml:space="preserve">  radar = new JurisdictionRadar('radarCanvas');</w:t>
              <w:br/>
              <w:t xml:space="preserve">  radar.setJurisdictionPoints('delhi'); // Default</w:t>
              <w:br/>
              <w:t xml:space="preserve">  </w:t>
              <w:br/>
              <w:t xml:space="preserve">  // Directory rendering</w:t>
              <w:br/>
              <w:t xml:space="preserve">  initDirectory();</w:t>
              <w:br/>
              <w:br/>
              <w:t xml:space="preserve">  // Network offline status event listeners</w:t>
              <w:br/>
              <w:t xml:space="preserve">  window.addEventListener('online', updateNetworkStatus);</w:t>
              <w:br/>
              <w:t xml:space="preserve">  window.addEventListener('offline', updateNetworkStatus);</w:t>
              <w:br/>
              <w:t xml:space="preserve">  updateNetworkStatus(); // Run check on load</w:t>
              <w:br/>
              <w:br/>
              <w:t xml:space="preserve">  // Register PWA service worker</w:t>
              <w:br/>
              <w:t xml:space="preserve">  registerServiceWorker();</w:t>
              <w:br/>
              <w:t>});</w:t>
              <w:br/>
              <w:br/>
              <w:t>// --- THEME MANAGEMENT ---</w:t>
              <w:br/>
              <w:t>function initTheme() {</w:t>
              <w:br/>
              <w:t xml:space="preserve">  const savedTheme = localStorage.getItem('drivelegal_theme') || 'dark';</w:t>
              <w:br/>
              <w:t xml:space="preserve">  document.documentElement.setAttribute('data-theme', savedTheme);</w:t>
              <w:br/>
              <w:t xml:space="preserve">  updateThemeIcon(savedTheme);</w:t>
              <w:br/>
              <w:t>}</w:t>
              <w:br/>
              <w:br/>
              <w:t>function toggleTheme() {</w:t>
              <w:br/>
              <w:t xml:space="preserve">  const currentTheme = document.documentElement.getAttribute('data-theme');</w:t>
              <w:br/>
              <w:t xml:space="preserve">  const newTheme = currentTheme === 'light' ? 'dark' : 'light';</w:t>
              <w:br/>
              <w:t xml:space="preserve">  document.documentElement.setAttribute('data-theme', newTheme);</w:t>
              <w:br/>
              <w:t xml:space="preserve">  localStorage.setItem('drivelegal_theme', newTheme);</w:t>
              <w:br/>
              <w:t xml:space="preserve">  updateThemeIcon(newTheme);</w:t>
              <w:br/>
              <w:t>}</w:t>
              <w:br/>
              <w:br/>
              <w:t>function updateThemeIcon(theme) {</w:t>
              <w:br/>
              <w:t xml:space="preserve">  const icon = document.getElementById('themeIcon');</w:t>
              <w:br/>
              <w:t xml:space="preserve">  if (icon) {</w:t>
              <w:br/>
              <w:t xml:space="preserve">    if (theme === 'light') {</w:t>
              <w:br/>
              <w:t xml:space="preserve">      icon.className = 'fa-solid fa-sun';</w:t>
              <w:br/>
              <w:t xml:space="preserve">    } else {</w:t>
              <w:br/>
              <w:t xml:space="preserve">      icon.className = 'fa-solid fa-moon';</w:t>
              <w:br/>
              <w:t xml:space="preserve">    }</w:t>
              <w:br/>
              <w:t xml:space="preserve">  }</w:t>
              <w:br/>
              <w:t>}</w:t>
              <w:br/>
              <w:br/>
              <w:t>// --- NETWORK OFFLINE / ONLINE STATUS ---</w:t>
              <w:br/>
              <w:t>function updateNetworkStatus() {</w:t>
              <w:br/>
              <w:t xml:space="preserve">  const indicator = document.getElementById('offlineIndicator');</w:t>
              <w:br/>
              <w:t xml:space="preserve">  const text = document.getElementById('offlineIndicatorText');</w:t>
              <w:br/>
              <w:t xml:space="preserve">  </w:t>
              <w:br/>
              <w:t xml:space="preserve">  if (!indicator || !text) return;</w:t>
              <w:br/>
              <w:br/>
              <w:t xml:space="preserve">  if (navigator.onLine) {</w:t>
              <w:br/>
              <w:t xml:space="preserve">    indicator.className = 'offline-indicator online-state';</w:t>
              <w:br/>
              <w:t xml:space="preserve">    text.textContent = 'Online';</w:t>
              <w:br/>
              <w:t xml:space="preserve">    indicator.setAttribute('title', 'Network connected');</w:t>
              <w:br/>
              <w:t xml:space="preserve">  } else {</w:t>
              <w:br/>
              <w:t xml:space="preserve">    indicator.className = 'offline-indicator offline-state';</w:t>
              <w:br/>
              <w:t xml:space="preserve">    text.textContent = 'Offline Mode';</w:t>
              <w:br/>
              <w:t xml:space="preserve">    indicator.setAttribute('title', 'Offline - Running on local database');</w:t>
              <w:br/>
              <w:t xml:space="preserve">    </w:t>
              <w:br/>
              <w:t xml:space="preserve">    // Add chatbot message notifying offline functionality</w:t>
              <w:br/>
              <w:t xml:space="preserve">    if (chatbot &amp;&amp; chatbot.history.length === 0) {</w:t>
              <w:br/>
              <w:t xml:space="preserve">       chatbot.appendMessage("bot", "&lt;i class='fa-solid fa-wifi'&gt;&lt;/i&gt; &lt;strong&gt;Offline Mode Activated.&lt;/strong&gt; All traffic databases and calculator compounding matrices are loaded locally and are 100% operational.");</w:t>
              <w:br/>
              <w:t xml:space="preserve">    }</w:t>
              <w:br/>
              <w:t xml:space="preserve">  }</w:t>
              <w:br/>
              <w:t>}</w:t>
              <w:br/>
              <w:br/>
              <w:t>// --- TAB ROUTING SYSTEM ---</w:t>
              <w:br/>
              <w:t>function switchTab(tabId) {</w:t>
              <w:br/>
              <w:t xml:space="preserve">  // Hide all tab panels</w:t>
              <w:br/>
              <w:t xml:space="preserve">  const contentTabs = ['chatbot', 'calculator', 'radar', 'directory'];</w:t>
              <w:br/>
              <w:t xml:space="preserve">  contentTabs.forEach(id =&gt; {</w:t>
              <w:br/>
              <w:t xml:space="preserve">    const content = document.getElementById(`tabContent${id.charAt(0).toUpperCase() + id.slice(1)}`);</w:t>
              <w:br/>
              <w:t xml:space="preserve">    const btn = document.getElementById(`tabBtn${id.charAt(0).toUpperCase() + id.slice(1)}`);</w:t>
              <w:br/>
              <w:t xml:space="preserve">    if (content) content.classList.remove('active');</w:t>
              <w:br/>
              <w:t xml:space="preserve">    if (btn) btn.classList.remove('active');</w:t>
              <w:br/>
              <w:t xml:space="preserve">  });</w:t>
              <w:br/>
              <w:br/>
              <w:t xml:space="preserve">  // Activate target</w:t>
              <w:br/>
              <w:t xml:space="preserve">  const activeContent = document.getElementById(`tabContent${tabId.charAt(0).toUpperCase() + tabId.slice(1)}`);</w:t>
              <w:br/>
              <w:t xml:space="preserve">  const activeBtn = document.getElementById(`tabBtn${tabId.charAt(0).toUpperCase() + tabId.slice(1)}`);</w:t>
              <w:br/>
              <w:t xml:space="preserve">  </w:t>
              <w:br/>
              <w:t xml:space="preserve">  if (activeContent) activeContent.classList.add('active');</w:t>
              <w:br/>
              <w:t xml:space="preserve">  if (activeBtn) activeBtn.classList.add('active');</w:t>
              <w:br/>
              <w:br/>
              <w:t xml:space="preserve">  // Specific tab entry hooks</w:t>
              <w:br/>
              <w:t xml:space="preserve">  if (tabId === 'radar') {</w:t>
              <w:br/>
              <w:t xml:space="preserve">    radar.start();</w:t>
              <w:br/>
              <w:t xml:space="preserve">    // Update radar coordinates to match selected calculator state</w:t>
              <w:br/>
              <w:t xml:space="preserve">    radar.setJurisdictionPoints(calculator.selectedState);</w:t>
              <w:br/>
              <w:t xml:space="preserve">    updateRadarInfoPanels(calculator.selectedState);</w:t>
              <w:br/>
              <w:t xml:space="preserve">  } else {</w:t>
              <w:br/>
              <w:t xml:space="preserve">    radar.stop();</w:t>
              <w:br/>
              <w:t xml:space="preserve">  }</w:t>
              <w:br/>
              <w:br/>
              <w:t xml:space="preserve">  if (tabId === 'calculator') {</w:t>
              <w:br/>
              <w:t xml:space="preserve">    calculator.renderViolations();</w:t>
              <w:br/>
              <w:t xml:space="preserve">    calculator.renderReceipt();</w:t>
              <w:br/>
              <w:t xml:space="preserve">  }</w:t>
              <w:br/>
              <w:t>}</w:t>
              <w:br/>
              <w:br/>
              <w:t>// --- CHAT INTERACTIVE UTILITIES ---</w:t>
              <w:br/>
              <w:t>function sendSuggestion(text) {</w:t>
              <w:br/>
              <w:t xml:space="preserve">  const input = document.getElementById('chatInputField');</w:t>
              <w:br/>
              <w:t xml:space="preserve">  if (input) {</w:t>
              <w:br/>
              <w:t xml:space="preserve">    input.value = text;</w:t>
              <w:br/>
              <w:t xml:space="preserve">    handleUserMessageSubmit();</w:t>
              <w:br/>
              <w:t xml:space="preserve">  }</w:t>
              <w:br/>
              <w:t>}</w:t>
              <w:br/>
              <w:br/>
              <w:t>function handleUserMessageSubmit() {</w:t>
              <w:br/>
              <w:t xml:space="preserve">  const input = document.getElementById('chatInputField');</w:t>
              <w:br/>
              <w:t xml:space="preserve">  if (input &amp;&amp; chatbot) {</w:t>
              <w:br/>
              <w:t xml:space="preserve">    const text = input.value;</w:t>
              <w:br/>
              <w:t xml:space="preserve">    chatbot.handleMessage(text);</w:t>
              <w:br/>
              <w:t xml:space="preserve">    input.value = "";</w:t>
              <w:br/>
              <w:t xml:space="preserve">  }</w:t>
              <w:br/>
              <w:t>}</w:t>
              <w:br/>
              <w:br/>
              <w:t>function toggleVoiceInput() {</w:t>
              <w:br/>
              <w:t xml:space="preserve">  if (chatbot) chatbot.toggleVoice();</w:t>
              <w:br/>
              <w:t>}</w:t>
              <w:br/>
              <w:br/>
              <w:t>function clearChat() {</w:t>
              <w:br/>
              <w:t xml:space="preserve">  const container = document.getElementById('chatMessagesContainer');</w:t>
              <w:br/>
              <w:t xml:space="preserve">  if (container &amp;&amp; chatbot) {</w:t>
              <w:br/>
              <w:t xml:space="preserve">    container.innerHTML = "";</w:t>
              <w:br/>
              <w:t xml:space="preserve">    chatbot.history = [];</w:t>
              <w:br/>
              <w:t xml:space="preserve">    chatbot.initWelcome();</w:t>
              <w:br/>
              <w:t xml:space="preserve">  }</w:t>
              <w:br/>
              <w:t>}</w:t>
              <w:br/>
              <w:br/>
              <w:t>// Bridging mechanism from chatbot suggestions straight to active challan receipt</w:t>
              <w:br/>
              <w:t>function injectIntoCalculator(stateKey, vehicleKey, violationId) {</w:t>
              <w:br/>
              <w:t xml:space="preserve">  // Switch view</w:t>
              <w:br/>
              <w:t xml:space="preserve">  switchTab('calculator');</w:t>
              <w:br/>
              <w:t xml:space="preserve">  </w:t>
              <w:br/>
              <w:t xml:space="preserve">  // Set parameters</w:t>
              <w:br/>
              <w:t xml:space="preserve">  calculator.selectedState = stateKey;</w:t>
              <w:br/>
              <w:t xml:space="preserve">  calculator.selectedVehicle = vehicleKey;</w:t>
              <w:br/>
              <w:t xml:space="preserve">  calculator.selectedViolations.add(violationId);</w:t>
              <w:br/>
              <w:br/>
              <w:t xml:space="preserve">  // Sync Selectors UI</w:t>
              <w:br/>
              <w:t xml:space="preserve">  document.getElementById('stateSelector').value = stateKey;</w:t>
              <w:br/>
              <w:t xml:space="preserve">  document.getElementById('vehicleTypeSelector').value = vehicleKey;</w:t>
              <w:br/>
              <w:br/>
              <w:t xml:space="preserve">  // Refresh</w:t>
              <w:br/>
              <w:t xml:space="preserve">  calculator.renderViolations();</w:t>
              <w:br/>
              <w:t xml:space="preserve">  calculator.renderReceipt();</w:t>
              <w:br/>
              <w:br/>
              <w:t xml:space="preserve">  // Scroll receipt into view if on mobile/small screen</w:t>
              <w:br/>
              <w:t xml:space="preserve">  const receipt = document.getElementById('receiptPanelContainer');</w:t>
              <w:br/>
              <w:t xml:space="preserve">  if (receipt) {</w:t>
              <w:br/>
              <w:t xml:space="preserve">    receipt.scrollIntoView({ behavior: 'smooth' });</w:t>
              <w:br/>
              <w:t xml:space="preserve">  }</w:t>
              <w:br/>
              <w:t>}</w:t>
              <w:br/>
              <w:br/>
              <w:t>// --- CHALLAN CALCULATOR INPUT LISTENERS ---</w:t>
              <w:br/>
              <w:t>function handleCalculatorStateOrVehicleChange() {</w:t>
              <w:br/>
              <w:t xml:space="preserve">  if (!calculator) return;</w:t>
              <w:br/>
              <w:t xml:space="preserve">  </w:t>
              <w:br/>
              <w:t xml:space="preserve">  const stateVal = document.getElementById('stateSelector').value;</w:t>
              <w:br/>
              <w:t xml:space="preserve">  const vehicleVal = document.getElementById('vehicleTypeSelector').value;</w:t>
              <w:br/>
              <w:t xml:space="preserve">  </w:t>
              <w:br/>
              <w:t xml:space="preserve">  calculator.selectedState = stateVal;</w:t>
              <w:br/>
              <w:t xml:space="preserve">  calculator.selectedVehicle = vehicleVal;</w:t>
              <w:br/>
              <w:t xml:space="preserve">  </w:t>
              <w:br/>
              <w:t xml:space="preserve">  calculator.renderViolations();</w:t>
              <w:br/>
              <w:t xml:space="preserve">  calculator.renderReceipt();</w:t>
              <w:br/>
              <w:t>}</w:t>
              <w:br/>
              <w:br/>
              <w:t>function filterViolations() {</w:t>
              <w:br/>
              <w:t xml:space="preserve">  if (!calculator) return;</w:t>
              <w:br/>
              <w:t xml:space="preserve">  const val = document.getElementById('violationSearchField').value;</w:t>
              <w:br/>
              <w:t xml:space="preserve">  calculator.searchQuery = val;</w:t>
              <w:br/>
              <w:t xml:space="preserve">  calculator.renderViolations();</w:t>
              <w:br/>
              <w:t>}</w:t>
              <w:br/>
              <w:br/>
              <w:t>function toggleRepeatOffenseMultiplier() {</w:t>
              <w:br/>
              <w:t xml:space="preserve">  if (!calculator) return;</w:t>
              <w:br/>
              <w:t xml:space="preserve">  const checked = document.getElementById('repeatOffenseToggle').checked;</w:t>
              <w:br/>
              <w:t xml:space="preserve">  calculator.repeatOffense = checked;</w:t>
              <w:br/>
              <w:t xml:space="preserve">  calculator.renderViolations();</w:t>
              <w:br/>
              <w:t xml:space="preserve">  calculator.renderReceipt();</w:t>
              <w:br/>
              <w:t>}</w:t>
              <w:br/>
              <w:br/>
              <w:t>function resetCalculatorReceipt() {</w:t>
              <w:br/>
              <w:t xml:space="preserve">  if (calculator) calculator.resetCalculatorReceipt();</w:t>
              <w:br/>
              <w:t>}</w:t>
              <w:br/>
              <w:br/>
              <w:t>function printOrSaveReceipt() {</w:t>
              <w:br/>
              <w:t xml:space="preserve">  if (calculator) calculator.printOrSaveReceipt();</w:t>
              <w:br/>
              <w:t>}</w:t>
              <w:br/>
              <w:br/>
              <w:t>// --- GEO-FENCING SIMULATOR ACTIONS ---</w:t>
              <w:br/>
              <w:t>function triggerGeofencedLocate() {</w:t>
              <w:br/>
              <w:t xml:space="preserve">  if (!navigator.geolocation) {</w:t>
              <w:br/>
              <w:t xml:space="preserve">    triggerGeofencedLocateSim("delhi");</w:t>
              <w:br/>
              <w:t xml:space="preserve">    return;</w:t>
              <w:br/>
              <w:t xml:space="preserve">  }</w:t>
              <w:br/>
              <w:br/>
              <w:t xml:space="preserve">  const locateBtn = document.getElementById('geoLocateBtn');</w:t>
              <w:br/>
              <w:t xml:space="preserve">  locateBtn.innerHTML = "&lt;i class='fa-solid fa-spinner fa-spin'&gt;&lt;/i&gt; Scanning GPS...";</w:t>
              <w:br/>
              <w:t xml:space="preserve">  locateBtn.disabled = true;</w:t>
              <w:br/>
              <w:br/>
              <w:t xml:space="preserve">  navigator.geolocation.getCurrentPosition(</w:t>
              <w:br/>
              <w:t xml:space="preserve">    (position) =&gt; {</w:t>
              <w:br/>
              <w:t xml:space="preserve">      const lat = position.coords.latitude;</w:t>
              <w:br/>
              <w:t xml:space="preserve">      const lng = position.coords.longitude;</w:t>
              <w:br/>
              <w:t xml:space="preserve">      </w:t>
              <w:br/>
              <w:t xml:space="preserve">      document.getElementById('gpsLatitudeText').textContent = lat.toFixed(4);</w:t>
              <w:br/>
              <w:t xml:space="preserve">      document.getElementById('gpsLongitudeText').textContent = lng.toFixed(4);</w:t>
              <w:br/>
              <w:t xml:space="preserve">      </w:t>
              <w:br/>
              <w:t xml:space="preserve">      // Perform geofence check to match coordinate coordinates to state</w:t>
              <w:br/>
              <w:t xml:space="preserve">      let matchedStateKey = "delhi"; // fallback</w:t>
              <w:br/>
              <w:t xml:space="preserve">      </w:t>
              <w:br/>
              <w:t xml:space="preserve">      for (const [key, state] of Object.entries(DRIVELEGAL_DATA.states)) {</w:t>
              <w:br/>
              <w:t xml:space="preserve">        const fence = state.geofence;</w:t>
              <w:br/>
              <w:t xml:space="preserve">        if (lat &gt;= fence.latMin &amp;&amp; lat &lt;= fence.latMax &amp;&amp; lng &gt;= fence.lngMin &amp;&amp; lng &lt;= fence.lngMax) {</w:t>
              <w:br/>
              <w:t xml:space="preserve">          matchedStateKey = key;</w:t>
              <w:br/>
              <w:t xml:space="preserve">          break;</w:t>
              <w:br/>
              <w:t xml:space="preserve">        }</w:t>
              <w:br/>
              <w:t xml:space="preserve">      }</w:t>
              <w:br/>
              <w:t xml:space="preserve">      </w:t>
              <w:br/>
              <w:t xml:space="preserve">      // Sync radar sweep points and panels</w:t>
              <w:br/>
              <w:t xml:space="preserve">      radar.setJurisdictionPoints(matchedStateKey);</w:t>
              <w:br/>
              <w:t xml:space="preserve">      updateRadarInfoPanels(matchedStateKey);</w:t>
              <w:br/>
              <w:t xml:space="preserve">      </w:t>
              <w:br/>
              <w:t xml:space="preserve">      // Select state in calculator</w:t>
              <w:br/>
              <w:t xml:space="preserve">      calculator.selectedState = matchedStateKey;</w:t>
              <w:br/>
              <w:t xml:space="preserve">      document.getElementById('stateSelector').value = matchedStateKey;</w:t>
              <w:br/>
              <w:t xml:space="preserve">      </w:t>
              <w:br/>
              <w:t xml:space="preserve">      locateBtn.innerHTML = "&lt;i class='fa-solid fa-location-arrow'&gt;&lt;/i&gt; Detect Location";</w:t>
              <w:br/>
              <w:t xml:space="preserve">      locateBtn.disabled = false;</w:t>
              <w:br/>
              <w:t xml:space="preserve">    },</w:t>
              <w:br/>
              <w:t xml:space="preserve">    (error) =&gt; {</w:t>
              <w:br/>
              <w:t xml:space="preserve">      console.warn("Geolocation failed. Running simulated location scan:", error);</w:t>
              <w:br/>
              <w:t xml:space="preserve">      // Run random simulation for Demonstration</w:t>
              <w:br/>
              <w:t xml:space="preserve">      const states = Object.keys(DRIVELEGAL_DATA.states);</w:t>
              <w:br/>
              <w:t xml:space="preserve">      const randomState = states[Math.floor(Math.random() * states.length)];</w:t>
              <w:br/>
              <w:t xml:space="preserve">      triggerGeofencedLocateSim(randomState);</w:t>
              <w:br/>
              <w:t xml:space="preserve">    },</w:t>
              <w:br/>
              <w:t xml:space="preserve">    { timeout: 5000 }</w:t>
              <w:br/>
              <w:t xml:space="preserve">  );</w:t>
              <w:br/>
              <w:t>}</w:t>
              <w:br/>
              <w:br/>
              <w:t>// Simulated GPS scanning for geofencing demo</w:t>
              <w:br/>
              <w:t>function triggerGeofencedLocateSim(stateKey) {</w:t>
              <w:br/>
              <w:t xml:space="preserve">  const locateBtn = document.getElementById('geoLocateBtn');</w:t>
              <w:br/>
              <w:t xml:space="preserve">  if (locateBtn) {</w:t>
              <w:br/>
              <w:t xml:space="preserve">    locateBtn.innerHTML = "&lt;i class='fa-solid fa-spinner fa-spin'&gt;&lt;/i&gt; Mocking GPS Sweep...";</w:t>
              <w:br/>
              <w:t xml:space="preserve">    locateBtn.disabled = true;</w:t>
              <w:br/>
              <w:t xml:space="preserve">  }</w:t>
              <w:br/>
              <w:br/>
              <w:t xml:space="preserve">  // Predefined mock coordinates centers of cities</w:t>
              <w:br/>
              <w:t xml:space="preserve">  const coordinates = {</w:t>
              <w:br/>
              <w:t xml:space="preserve">    delhi: { lat: 28.6139, lng: 77.2090 },</w:t>
              <w:br/>
              <w:t xml:space="preserve">    karnataka: { lat: 12.9716, lng: 77.5946 },</w:t>
              <w:br/>
              <w:t xml:space="preserve">    maharashtra: { lat: 18.9696, lng: 72.8230 },</w:t>
              <w:br/>
              <w:t xml:space="preserve">    tamil_nadu: { lat: 13.0827, lng: 80.2707 },</w:t>
              <w:br/>
              <w:t xml:space="preserve">    west_bengal: { lat: 22.5726, lng: 88.3639 },</w:t>
              <w:br/>
              <w:t xml:space="preserve">    telangana: { lat: 17.3850, lng: 78.4867 }</w:t>
              <w:br/>
              <w:t xml:space="preserve">  };</w:t>
              <w:br/>
              <w:br/>
              <w:t xml:space="preserve">  const coords = coordinates[stateKey] || coordinates.delhi;</w:t>
              <w:br/>
              <w:br/>
              <w:t xml:space="preserve">  setTimeout(() =&gt; {</w:t>
              <w:br/>
              <w:t xml:space="preserve">    document.getElementById('gpsLatitudeText').textContent = coords.lat.toFixed(4);</w:t>
              <w:br/>
              <w:t xml:space="preserve">    document.getElementById('gpsLongitudeText').textContent = coords.lng.toFixed(4);</w:t>
              <w:br/>
              <w:t xml:space="preserve">    </w:t>
              <w:br/>
              <w:t xml:space="preserve">    radar.setJurisdictionPoints(stateKey);</w:t>
              <w:br/>
              <w:t xml:space="preserve">    updateRadarInfoPanels(stateKey);</w:t>
              <w:br/>
              <w:t xml:space="preserve">    </w:t>
              <w:br/>
              <w:t xml:space="preserve">    calculator.selectedState = stateKey;</w:t>
              <w:br/>
              <w:t xml:space="preserve">    document.getElementById('stateSelector').value = stateKey;</w:t>
              <w:br/>
              <w:t xml:space="preserve">    </w:t>
              <w:br/>
              <w:t xml:space="preserve">    if (locateBtn) {</w:t>
              <w:br/>
              <w:t xml:space="preserve">      locateBtn.innerHTML = "&lt;i class='fa-solid fa-location-arrow'&gt;&lt;/i&gt; Detect Location";</w:t>
              <w:br/>
              <w:t xml:space="preserve">      locateBtn.disabled = false;</w:t>
              <w:br/>
              <w:t xml:space="preserve">    }</w:t>
              <w:br/>
              <w:t xml:space="preserve">  }, 1000);</w:t>
              <w:br/>
              <w:t>}</w:t>
              <w:br/>
              <w:br/>
              <w:t>function updateRadarInfoPanels(stateKey) {</w:t>
              <w:br/>
              <w:t xml:space="preserve">  const stateObj = DRIVELEGAL_DATA.states[stateKey];</w:t>
              <w:br/>
              <w:t xml:space="preserve">  if (!stateObj) return;</w:t>
              <w:br/>
              <w:br/>
              <w:t xml:space="preserve">  // Name</w:t>
              <w:br/>
              <w:t xml:space="preserve">  document.getElementById('radarJurisdictionNameText').textContent = stateObj.name;</w:t>
              <w:br/>
              <w:t xml:space="preserve">  </w:t>
              <w:br/>
              <w:t xml:space="preserve">  // Emergency contacts grid</w:t>
              <w:br/>
              <w:t xml:space="preserve">  const contactsGrid = document.getElementById('radarEmergencyContactsGrid');</w:t>
              <w:br/>
              <w:t xml:space="preserve">  if (contactsGrid) {</w:t>
              <w:br/>
              <w:t xml:space="preserve">    contactsGrid.innerHTML = "";</w:t>
              <w:br/>
              <w:t xml:space="preserve">    Object.entries(stateObj.emergency_contacts).forEach(([name, num]) =&gt; {</w:t>
              <w:br/>
              <w:t xml:space="preserve">      const row = document.createElement('div');</w:t>
              <w:br/>
              <w:t xml:space="preserve">      row.className = 'emergency-row';</w:t>
              <w:br/>
              <w:t xml:space="preserve">      row.innerHTML = `</w:t>
              <w:br/>
              <w:t xml:space="preserve">        &lt;span&gt;${name}&lt;/span&gt;</w:t>
              <w:br/>
              <w:t xml:space="preserve">        &lt;span class="emergency-phone"&gt;&lt;i class="fa-solid fa-phone"&gt;&lt;/i&gt; ${num}&lt;/span&gt;</w:t>
              <w:br/>
              <w:t xml:space="preserve">      `;</w:t>
              <w:br/>
              <w:t xml:space="preserve">      contactsGrid.appendChild(row);</w:t>
              <w:br/>
              <w:t xml:space="preserve">    });</w:t>
              <w:br/>
              <w:t xml:space="preserve">  }</w:t>
              <w:br/>
              <w:br/>
              <w:t xml:space="preserve">  // Enforced local rules list</w:t>
              <w:br/>
              <w:t xml:space="preserve">  const rulesList = document.getElementById('radarLocalRulesList');</w:t>
              <w:br/>
              <w:t xml:space="preserve">  if (rulesList) {</w:t>
              <w:br/>
              <w:t xml:space="preserve">    rulesList.innerHTML = "";</w:t>
              <w:br/>
              <w:t xml:space="preserve">    stateObj.local_rules.forEach(rule =&gt; {</w:t>
              <w:br/>
              <w:t xml:space="preserve">      const li = document.createElement('li');</w:t>
              <w:br/>
              <w:t xml:space="preserve">      li.textContent = rule;</w:t>
              <w:br/>
              <w:t xml:space="preserve">      rulesList.appendChild(li);</w:t>
              <w:br/>
              <w:t xml:space="preserve">    });</w:t>
              <w:br/>
              <w:t xml:space="preserve">  }</w:t>
              <w:br/>
              <w:t>}</w:t>
              <w:br/>
              <w:br/>
              <w:t>// --- RULES COMPENDIUM DIRECTORY ---</w:t>
              <w:br/>
              <w:t>function initDirectory() {</w:t>
              <w:br/>
              <w:t xml:space="preserve">  const container = document.getElementById('directoryAccordionContainer');</w:t>
              <w:br/>
              <w:t xml:space="preserve">  if (!container) return;</w:t>
              <w:br/>
              <w:br/>
              <w:t xml:space="preserve">  container.innerHTML = "";</w:t>
              <w:br/>
              <w:br/>
              <w:t xml:space="preserve">  DRIVELEGAL_DATA.violations.forEach(v =&gt; {</w:t>
              <w:br/>
              <w:t xml:space="preserve">    const item = document.createElement('div');</w:t>
              <w:br/>
              <w:t xml:space="preserve">    item.className = 'glass-panel accordion-item';</w:t>
              <w:br/>
              <w:t xml:space="preserve">    item.id = `directory-item-${v.id}`;</w:t>
              <w:br/>
              <w:t xml:space="preserve">    </w:t>
              <w:br/>
              <w:t xml:space="preserve">    // Build side-by-side state comparative table rows</w:t>
              <w:br/>
              <w:t xml:space="preserve">    let tableRows = "";</w:t>
              <w:br/>
              <w:t xml:space="preserve">    for (const [key, state] of Object.entries(DRIVELEGAL_DATA.states)) {</w:t>
              <w:br/>
              <w:t xml:space="preserve">      // Find state rate overrides</w:t>
              <w:br/>
              <w:t xml:space="preserve">      const baseFine = v.base_fines.lmv || v.base_fines.two_wheeler || v.base_fines.other || 0;</w:t>
              <w:br/>
              <w:t xml:space="preserve">      let fine = baseFine;</w:t>
              <w:br/>
              <w:t xml:space="preserve">      </w:t>
              <w:br/>
              <w:t xml:space="preserve">      if (state.compounding_fees &amp;&amp; state.compounding_fees[v.id]) {</w:t>
              <w:br/>
              <w:t xml:space="preserve">        const overrides = state.compounding_fees[v.id];</w:t>
              <w:br/>
              <w:t xml:space="preserve">        // Just show general or vehicle-specific baseline for representation</w:t>
              <w:br/>
              <w:t xml:space="preserve">        fine = overrides.all !== undefined ? overrides.all : (overrides.lmv !== undefined ? overrides.lmv : (overrides.two_wheeler !== undefined ? overrides.two_wheeler : baseFine));</w:t>
              <w:br/>
              <w:t xml:space="preserve">      }</w:t>
              <w:br/>
              <w:br/>
              <w:t xml:space="preserve">      tableRows += `</w:t>
              <w:br/>
              <w:t xml:space="preserve">        &lt;tr&gt;</w:t>
              <w:br/>
              <w:t xml:space="preserve">          &lt;td&gt;&lt;strong&gt;${state.name}&lt;/strong&gt;&lt;/td&gt;</w:t>
              <w:br/>
              <w:t xml:space="preserve">          &lt;td&gt;₹${fine.toLocaleString('en-IN')}&lt;/td&gt;</w:t>
              <w:br/>
              <w:t xml:space="preserve">          &lt;td&gt;${v.court_only ? '&lt;span style="color:var(--accent-red)"&gt;Court Only&lt;/span&gt;' : 'Compoundable'}&lt;/td&gt;</w:t>
              <w:br/>
              <w:t xml:space="preserve">        &lt;/tr&gt;</w:t>
              <w:br/>
              <w:t xml:space="preserve">      `;</w:t>
              <w:br/>
              <w:t xml:space="preserve">    }</w:t>
              <w:br/>
              <w:br/>
              <w:t xml:space="preserve">    item.innerHTML = `</w:t>
              <w:br/>
              <w:t xml:space="preserve">      &lt;div class="accordion-header" onclick="toggleAccordion('directory-item-${v.id}')"&gt;</w:t>
              <w:br/>
              <w:t xml:space="preserve">        &lt;div class="accordion-item-title-block"&gt;</w:t>
              <w:br/>
              <w:t xml:space="preserve">          &lt;span class="accordion-item-section-badge"&gt;${v.section}&lt;/span&gt;</w:t>
              <w:br/>
              <w:t xml:space="preserve">          &lt;span class="accordion-item-title"&gt;${v.name}&lt;/span&gt;</w:t>
              <w:br/>
              <w:t xml:space="preserve">        &lt;/div&gt;</w:t>
              <w:br/>
              <w:t xml:space="preserve">        &lt;i class="fa-solid fa-chevron-down accordion-item-arrow"&gt;&lt;/i&gt;</w:t>
              <w:br/>
              <w:t xml:space="preserve">      &lt;/div&gt;</w:t>
              <w:br/>
              <w:t xml:space="preserve">      &lt;div class="accordion-content"&gt;</w:t>
              <w:br/>
              <w:t xml:space="preserve">        &lt;p&gt;&lt;strong&gt;Description:&lt;/strong&gt; ${v.description}&lt;/p&gt;</w:t>
              <w:br/>
              <w:t xml:space="preserve">        &lt;p style="margin-top:0.5rem;"&gt;&lt;strong&gt;Central Penalties:&lt;/strong&gt; ${v.penalties}&lt;/p&gt;</w:t>
              <w:br/>
              <w:t xml:space="preserve">        </w:t>
              <w:br/>
              <w:t xml:space="preserve">        &lt;div class="directory-detail-grid"&gt;</w:t>
              <w:br/>
              <w:t xml:space="preserve">          &lt;div class="directory-detail-box"&gt;</w:t>
              <w:br/>
              <w:t xml:space="preserve">            &lt;div class="directory-detail-box-title"&gt;Vehicle Penalty Scale (MVA Baseline)&lt;/div&gt;</w:t>
              <w:br/>
              <w:t xml:space="preserve">            &lt;ul style="padding-left:1rem; font-size:0.85rem; color:var(--text-muted);"&gt;</w:t>
              <w:br/>
              <w:t xml:space="preserve">              ${Object.entries(v.base_fines).map(([vClass, amount]) =&gt; {</w:t>
              <w:br/>
              <w:t xml:space="preserve">                if (amount === 0) return '';</w:t>
              <w:br/>
              <w:t xml:space="preserve">                const cName = DRIVELEGAL_DATA.vehicleTypes[vClass] ? DRIVELEGAL_DATA.vehicleTypes[vClass].name : vClass;</w:t>
              <w:br/>
              <w:t xml:space="preserve">                return `&lt;li&gt;&lt;strong&gt;${cName}:&lt;/strong&gt; ₹${amount.toLocaleString('en-IN')}&lt;/li&gt;`;</w:t>
              <w:br/>
              <w:t xml:space="preserve">              }).join('')}</w:t>
              <w:br/>
              <w:t xml:space="preserve">            &lt;/ul&gt;</w:t>
              <w:br/>
              <w:t xml:space="preserve">          &lt;/div&gt;</w:t>
              <w:br/>
              <w:t xml:space="preserve">          </w:t>
              <w:br/>
              <w:t xml:space="preserve">          &lt;div class="directory-detail-box"&gt;</w:t>
              <w:br/>
              <w:t xml:space="preserve">            &lt;div class="directory-detail-box-title"&gt;State Compounding Comparison&lt;/div&gt;</w:t>
              <w:br/>
              <w:t xml:space="preserve">            &lt;table class="directory-state-table"&gt;</w:t>
              <w:br/>
              <w:t xml:space="preserve">              &lt;thead&gt;</w:t>
              <w:br/>
              <w:t xml:space="preserve">                &lt;tr&gt;</w:t>
              <w:br/>
              <w:t xml:space="preserve">                  &lt;th&gt;State&lt;/th&gt;</w:t>
              <w:br/>
              <w:t xml:space="preserve">                  &lt;th&gt;Fee Rate&lt;/th&gt;</w:t>
              <w:br/>
              <w:t xml:space="preserve">                  &lt;th&gt;Status&lt;/th&gt;</w:t>
              <w:br/>
              <w:t xml:space="preserve">                &lt;/tr&gt;</w:t>
              <w:br/>
              <w:t xml:space="preserve">              &lt;/thead&gt;</w:t>
              <w:br/>
              <w:t xml:space="preserve">              &lt;tbody&gt;</w:t>
              <w:br/>
              <w:t xml:space="preserve">                ${tableRows}</w:t>
              <w:br/>
              <w:t xml:space="preserve">              &lt;/tbody&gt;</w:t>
              <w:br/>
              <w:t xml:space="preserve">            &lt;/table&gt;</w:t>
              <w:br/>
              <w:t xml:space="preserve">          &lt;/div&gt;</w:t>
              <w:br/>
              <w:t xml:space="preserve">        &lt;/div&gt;</w:t>
              <w:br/>
              <w:t xml:space="preserve">      &lt;/div&gt;</w:t>
              <w:br/>
              <w:t xml:space="preserve">    `;</w:t>
              <w:br/>
              <w:t xml:space="preserve">    </w:t>
              <w:br/>
              <w:t xml:space="preserve">    container.appendChild(item);</w:t>
              <w:br/>
              <w:t xml:space="preserve">  });</w:t>
              <w:br/>
              <w:t>}</w:t>
              <w:br/>
              <w:br/>
              <w:t>function toggleAccordion(itemId) {</w:t>
              <w:br/>
              <w:t xml:space="preserve">  const target = document.getElementById(itemId);</w:t>
              <w:br/>
              <w:t xml:space="preserve">  if (!target) return;</w:t>
              <w:br/>
              <w:t xml:space="preserve">  </w:t>
              <w:br/>
              <w:t xml:space="preserve">  const isOpen = target.classList.contains('open');</w:t>
              <w:br/>
              <w:t xml:space="preserve">  </w:t>
              <w:br/>
              <w:t xml:space="preserve">  // Close all other accordion items</w:t>
              <w:br/>
              <w:t xml:space="preserve">  const items = document.querySelectorAll('.accordion-item');</w:t>
              <w:br/>
              <w:t xml:space="preserve">  items.forEach(el =&gt; el.classList.remove('open'));</w:t>
              <w:br/>
              <w:br/>
              <w:t xml:space="preserve">  // Toggle target</w:t>
              <w:br/>
              <w:t xml:space="preserve">  if (!isOpen) {</w:t>
              <w:br/>
              <w:t xml:space="preserve">    target.classList.add('open');</w:t>
              <w:br/>
              <w:t xml:space="preserve">  }</w:t>
              <w:br/>
              <w:t>}</w:t>
              <w:br/>
              <w:br/>
              <w:t>function filterDirectory() {</w:t>
              <w:br/>
              <w:t xml:space="preserve">  const query = document.getElementById('directorySearchField').value.toLowerCase();</w:t>
              <w:br/>
              <w:t xml:space="preserve">  const category = document.getElementById('directoryCategoryFilter').value;</w:t>
              <w:br/>
              <w:br/>
              <w:t xml:space="preserve">  DRIVELEGAL_DATA.violations.forEach(v =&gt; {</w:t>
              <w:br/>
              <w:t xml:space="preserve">    const item = document.getElementById(`directory-item-${v.id}`);</w:t>
              <w:br/>
              <w:t xml:space="preserve">    if (!item) return;</w:t>
              <w:br/>
              <w:br/>
              <w:t xml:space="preserve">    const matchesQuery = v.name.toLowerCase().includes(query) ||</w:t>
              <w:br/>
              <w:t xml:space="preserve">                          v.section.toLowerCase().includes(query) ||</w:t>
              <w:br/>
              <w:t xml:space="preserve">                          v.description.toLowerCase().includes(query);</w:t>
              <w:br/>
              <w:t xml:space="preserve">                          </w:t>
              <w:br/>
              <w:t xml:space="preserve">    const matchesCategory = category === 'all' || v.category === category;</w:t>
              <w:br/>
              <w:br/>
              <w:t xml:space="preserve">    if (matchesQuery &amp;&amp; matchesCategory) {</w:t>
              <w:br/>
              <w:t xml:space="preserve">      item.style.display = "block";</w:t>
              <w:br/>
              <w:t xml:space="preserve">    } else {</w:t>
              <w:br/>
              <w:t xml:space="preserve">      item.style.display = "none";</w:t>
              <w:br/>
              <w:t xml:space="preserve">    }</w:t>
              <w:br/>
              <w:t xml:space="preserve">  });</w:t>
              <w:br/>
              <w:t>}</w:t>
              <w:br/>
              <w:br/>
              <w:t>// --- PWA SERVICE WORKER REGISTRATION ---</w:t>
              <w:br/>
              <w:t>function registerServiceWorker() {</w:t>
              <w:br/>
              <w:t xml:space="preserve">  if ('serviceWorker' in navigator) {</w:t>
              <w:br/>
              <w:t xml:space="preserve">    window.addEventListener('load', () =&gt; {</w:t>
              <w:br/>
              <w:t xml:space="preserve">      navigator.serviceWorker.register('sw.js')</w:t>
              <w:br/>
              <w:t xml:space="preserve">        .then(reg =&gt; {</w:t>
              <w:br/>
              <w:t xml:space="preserve">          console.log('ServiceWorker registered successfully with scope: ', reg.scope);</w:t>
              <w:br/>
              <w:t xml:space="preserve">        })</w:t>
              <w:br/>
              <w:t xml:space="preserve">        .catch(err =&gt; {</w:t>
              <w:br/>
              <w:t xml:space="preserve">          console.warn('ServiceWorker registration failed: ', err);</w:t>
              <w:br/>
              <w:t xml:space="preserve">        });</w:t>
              <w:br/>
              <w:t xml:space="preserve">    });</w:t>
              <w:br/>
              <w:t xml:space="preserve">  }</w:t>
              <w:br/>
              <w:t>}</w:t>
              <w:br/>
            </w:r>
          </w:p>
        </w:tc>
      </w:tr>
    </w:tbl>
    <w:p>
      <w:pPr>
        <w:pStyle w:val="Heading2"/>
      </w:pPr>
      <w:r>
        <w:rPr>
          <w:color w:val="374151"/>
        </w:rPr>
        <w:t>Source Code: chatbot.js (Javascript - Client-Side NLP Chatbot Engine)</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 Offline Client-Side NLP Chatbot Engine for DriveLegal India</w:t>
              <w:br/>
              <w:t>// Utilizes keyword matching, similarity tokens, and mapping algorithms to parse legal queries.</w:t>
              <w:br/>
              <w:br/>
              <w:t>class TrafficLegalChatbot {</w:t>
              <w:br/>
              <w:t xml:space="preserve">  constructor(containerId, inputId) {</w:t>
              <w:br/>
              <w:t xml:space="preserve">    this.container = document.getElementById(containerId);</w:t>
              <w:br/>
              <w:t xml:space="preserve">    this.input = document.getElementById(inputId);</w:t>
              <w:br/>
              <w:t xml:space="preserve">    this.history = [];</w:t>
              <w:br/>
              <w:t xml:space="preserve">    this.typingSpeed = 30; // Milliseconds per character for typing simulation</w:t>
              <w:br/>
              <w:t xml:space="preserve">    </w:t>
              <w:br/>
              <w:t xml:space="preserve">    // Voice Recognition setup</w:t>
              <w:br/>
              <w:t xml:space="preserve">    this.recognition = null;</w:t>
              <w:br/>
              <w:t xml:space="preserve">    this.isListening = false;</w:t>
              <w:br/>
              <w:t xml:space="preserve">    this.initVoice();</w:t>
              <w:br/>
              <w:t xml:space="preserve">  }</w:t>
              <w:br/>
              <w:br/>
              <w:t xml:space="preserve">  // Set up Speech Recognition if supported</w:t>
              <w:br/>
              <w:t xml:space="preserve">  initVoice() {</w:t>
              <w:br/>
              <w:t xml:space="preserve">    const SpeechRecognition = window.SpeechRecognition || window.webkitSpeechRecognition;</w:t>
              <w:br/>
              <w:t xml:space="preserve">    if (SpeechRecognition) {</w:t>
              <w:br/>
              <w:t xml:space="preserve">      this.recognition = new SpeechRecognition();</w:t>
              <w:br/>
              <w:t xml:space="preserve">      this.recognition.continuous = false;</w:t>
              <w:br/>
              <w:t xml:space="preserve">      this.recognition.lang = 'en-IN'; // Indian English</w:t>
              <w:br/>
              <w:t xml:space="preserve">      this.recognition.interimResults = false;</w:t>
              <w:br/>
              <w:t xml:space="preserve">      this.recognition.maxAlternatives = 1;</w:t>
              <w:br/>
              <w:br/>
              <w:t xml:space="preserve">      this.recognition.onstart = () =&gt; {</w:t>
              <w:br/>
              <w:t xml:space="preserve">        const btn = document.getElementById('voiceInputBtn');</w:t>
              <w:br/>
              <w:t xml:space="preserve">        if (btn) btn.classList.add('listening');</w:t>
              <w:br/>
              <w:t xml:space="preserve">        this.isListening = true;</w:t>
              <w:br/>
              <w:t xml:space="preserve">      };</w:t>
              <w:br/>
              <w:br/>
              <w:t xml:space="preserve">      this.recognition.onend = () =&gt; {</w:t>
              <w:br/>
              <w:t xml:space="preserve">        const btn = document.getElementById('voiceInputBtn');</w:t>
              <w:br/>
              <w:t xml:space="preserve">        if (btn) btn.classList.remove('listening');</w:t>
              <w:br/>
              <w:t xml:space="preserve">        this.isListening = false;</w:t>
              <w:br/>
              <w:t xml:space="preserve">      };</w:t>
              <w:br/>
              <w:br/>
              <w:t xml:space="preserve">      this.recognition.onresult = (event) =&gt; {</w:t>
              <w:br/>
              <w:t xml:space="preserve">        const text = event.results[0][0].transcript;</w:t>
              <w:br/>
              <w:t xml:space="preserve">        if (this.input) {</w:t>
              <w:br/>
              <w:t xml:space="preserve">          this.input.value = text;</w:t>
              <w:br/>
              <w:t xml:space="preserve">          this.handleMessage(text);</w:t>
              <w:br/>
              <w:t xml:space="preserve">        }</w:t>
              <w:br/>
              <w:t xml:space="preserve">      };</w:t>
              <w:br/>
              <w:br/>
              <w:t xml:space="preserve">      this.recognition.onerror = (e) =&gt; {</w:t>
              <w:br/>
              <w:t xml:space="preserve">        console.error("Speech Recognition Error:", e);</w:t>
              <w:br/>
              <w:t xml:space="preserve">        this.appendMessage("bot", "&lt;i class='fa-solid fa-triangle-exclamation'&gt;&lt;/i&gt; Sorry, I couldn't capture your voice clearly. Please try typing your request.");</w:t>
              <w:br/>
              <w:t xml:space="preserve">      };</w:t>
              <w:br/>
              <w:t xml:space="preserve">    }</w:t>
              <w:br/>
              <w:t xml:space="preserve">  }</w:t>
              <w:br/>
              <w:br/>
              <w:t xml:space="preserve">  toggleVoice() {</w:t>
              <w:br/>
              <w:t xml:space="preserve">    if (!this.recognition) {</w:t>
              <w:br/>
              <w:t xml:space="preserve">      alert("Speech recognition is not supported in this browser. Please use Chrome or Safari.");</w:t>
              <w:br/>
              <w:t xml:space="preserve">      return;</w:t>
              <w:br/>
              <w:t xml:space="preserve">    }</w:t>
              <w:br/>
              <w:t xml:space="preserve">    if (this.isListening) {</w:t>
              <w:br/>
              <w:t xml:space="preserve">      this.recognition.stop();</w:t>
              <w:br/>
              <w:t xml:space="preserve">    } else {</w:t>
              <w:br/>
              <w:t xml:space="preserve">      this.recognition.start();</w:t>
              <w:br/>
              <w:t xml:space="preserve">    }</w:t>
              <w:br/>
              <w:t xml:space="preserve">  }</w:t>
              <w:br/>
              <w:br/>
              <w:t xml:space="preserve">  // Initialize chatbot with welcome message</w:t>
              <w:br/>
              <w:t xml:space="preserve">  initWelcome() {</w:t>
              <w:br/>
              <w:t xml:space="preserve">    const welcomeHTML = `</w:t>
              <w:br/>
              <w:t xml:space="preserve">      &lt;p&gt;Namaste! I am &lt;strong&gt;LegalBot&lt;/strong&gt;, your client-side offline traffic law assistant.&lt;/p&gt;</w:t>
              <w:br/>
              <w:t xml:space="preserve">      &lt;p&gt;I can help you look up &lt;strong&gt;Motor Vehicles Act (2019)&lt;/strong&gt; violations, fine schedules, state modifications, and local safety rules.&lt;/p&gt;</w:t>
              <w:br/>
              <w:t xml:space="preserve">      &lt;p&gt;Try asking me questions like:&lt;/p&gt;</w:t>
              <w:br/>
              <w:t xml:space="preserve">      &lt;ul&gt;</w:t>
              <w:br/>
              <w:t xml:space="preserve">        &lt;li&gt;&lt;em&gt;"What is the penalty for driving without a helmet in Mumbai?"&lt;/em&gt;&lt;/li&gt;</w:t>
              <w:br/>
              <w:t xml:space="preserve">        &lt;li&gt;&lt;em&gt;"Tell me the speeding fine for cars in Delhi."&lt;/em&gt;&lt;/li&gt;</w:t>
              <w:br/>
              <w:t xml:space="preserve">        &lt;li&gt;&lt;em&gt;"Is a pillion rider helmet compulsory in Bengaluru?"&lt;/em&gt;&lt;/li&gt;</w:t>
              <w:br/>
              <w:t xml:space="preserve">      &lt;/ul&gt;</w:t>
              <w:br/>
              <w:t xml:space="preserve">      &lt;p&gt;How can I assist you with road compliance today?&lt;/p&gt;</w:t>
              <w:br/>
              <w:t xml:space="preserve">    `;</w:t>
              <w:br/>
              <w:t xml:space="preserve">    this.appendMessage("bot", welcomeHTML);</w:t>
              <w:br/>
              <w:t xml:space="preserve">  }</w:t>
              <w:br/>
              <w:br/>
              <w:t xml:space="preserve">  // Append visual messages to UI</w:t>
              <w:br/>
              <w:t xml:space="preserve">  appendMessage(sender, htmlContent, actions = null) {</w:t>
              <w:br/>
              <w:t xml:space="preserve">    if (!this.container) return;</w:t>
              <w:br/>
              <w:br/>
              <w:t xml:space="preserve">    // Create wrapper element</w:t>
              <w:br/>
              <w:t xml:space="preserve">    const messageDiv = document.createElement('div');</w:t>
              <w:br/>
              <w:t xml:space="preserve">    messageDiv.className = `message ${sender}`;</w:t>
              <w:br/>
              <w:t xml:space="preserve">    </w:t>
              <w:br/>
              <w:t xml:space="preserve">    // Avatar</w:t>
              <w:br/>
              <w:t xml:space="preserve">    const avatarDiv = document.createElement('div');</w:t>
              <w:br/>
              <w:t xml:space="preserve">    avatarDiv.className = 'message-avatar';</w:t>
              <w:br/>
              <w:t xml:space="preserve">    avatarDiv.innerHTML = sender === 'user' ? '&lt;i class="fa-solid fa-user"&gt;&lt;/i&gt;' : '&lt;i class="fa-solid fa-gavel"&gt;&lt;/i&gt;';</w:t>
              <w:br/>
              <w:t xml:space="preserve">    </w:t>
              <w:br/>
              <w:t xml:space="preserve">    // Bubble</w:t>
              <w:br/>
              <w:t xml:space="preserve">    const bubbleDiv = document.createElement('div');</w:t>
              <w:br/>
              <w:t xml:space="preserve">    bubbleDiv.className = 'message-bubble';</w:t>
              <w:br/>
              <w:t xml:space="preserve">    bubbleDiv.innerHTML = htmlContent;</w:t>
              <w:br/>
              <w:br/>
              <w:t xml:space="preserve">    // Actions button</w:t>
              <w:br/>
              <w:t xml:space="preserve">    if (actions) {</w:t>
              <w:br/>
              <w:t xml:space="preserve">      const actionButton = document.createElement('button');</w:t>
              <w:br/>
              <w:t xml:space="preserve">      actionButton.className = 'chat-action-btn';</w:t>
              <w:br/>
              <w:t xml:space="preserve">      actionButton.innerHTML = actions.label;</w:t>
              <w:br/>
              <w:t xml:space="preserve">      actionButton.onclick = actions.callback;</w:t>
              <w:br/>
              <w:t xml:space="preserve">      bubbleDiv.appendChild(actionButton);</w:t>
              <w:br/>
              <w:t xml:space="preserve">    }</w:t>
              <w:br/>
              <w:br/>
              <w:t xml:space="preserve">    messageDiv.appendChild(avatarDiv);</w:t>
              <w:br/>
              <w:t xml:space="preserve">    messageDiv.appendChild(bubbleDiv);</w:t>
              <w:br/>
              <w:t xml:space="preserve">    this.container.appendChild(messageDiv);</w:t>
              <w:br/>
              <w:t xml:space="preserve">    </w:t>
              <w:br/>
              <w:t xml:space="preserve">    // Scroll to bottom</w:t>
              <w:br/>
              <w:t xml:space="preserve">    this.container.scrollTop = this.container.scrollHeight;</w:t>
              <w:br/>
              <w:t xml:space="preserve">  }</w:t>
              <w:br/>
              <w:br/>
              <w:t xml:space="preserve">  // Typing simulation placeholder</w:t>
              <w:br/>
              <w:t xml:space="preserve">  showTypingIndicator() {</w:t>
              <w:br/>
              <w:t xml:space="preserve">    const indicatorDiv = document.createElement('div');</w:t>
              <w:br/>
              <w:t xml:space="preserve">    indicatorDiv.className = 'message bot typing-indicator-wrapper';</w:t>
              <w:br/>
              <w:t xml:space="preserve">    indicatorDiv.id = 'typingIndicator';</w:t>
              <w:br/>
              <w:t xml:space="preserve">    indicatorDiv.innerHTML = `</w:t>
              <w:br/>
              <w:t xml:space="preserve">      &lt;div class="message-avatar"&gt;&lt;i class="fa-solid fa-gavel"&gt;&lt;/i&gt;&lt;/div&gt;</w:t>
              <w:br/>
              <w:t xml:space="preserve">      &lt;div class="message-bubble"&gt;</w:t>
              <w:br/>
              <w:t xml:space="preserve">        &lt;div class="typing-indicator"&gt;</w:t>
              <w:br/>
              <w:t xml:space="preserve">          &lt;span class="typing-dot"&gt;&lt;/span&gt;</w:t>
              <w:br/>
              <w:t xml:space="preserve">          &lt;span class="typing-dot"&gt;&lt;/span&gt;</w:t>
              <w:br/>
              <w:t xml:space="preserve">          &lt;span class="typing-dot"&gt;&lt;/span&gt;</w:t>
              <w:br/>
              <w:t xml:space="preserve">        &lt;/div&gt;</w:t>
              <w:br/>
              <w:t xml:space="preserve">      &lt;/div&gt;</w:t>
              <w:br/>
              <w:t xml:space="preserve">    `;</w:t>
              <w:br/>
              <w:t xml:space="preserve">    this.container.appendChild(indicatorDiv);</w:t>
              <w:br/>
              <w:t xml:space="preserve">    this.container.scrollTop = this.container.scrollHeight;</w:t>
              <w:br/>
              <w:t xml:space="preserve">  }</w:t>
              <w:br/>
              <w:br/>
              <w:t xml:space="preserve">  removeTypingIndicator() {</w:t>
              <w:br/>
              <w:t xml:space="preserve">    const indicator = document.getElementById('typingIndicator');</w:t>
              <w:br/>
              <w:t xml:space="preserve">    if (indicator) {</w:t>
              <w:br/>
              <w:t xml:space="preserve">      indicator.remove();</w:t>
              <w:br/>
              <w:t xml:space="preserve">    }</w:t>
              <w:br/>
              <w:t xml:space="preserve">  }</w:t>
              <w:br/>
              <w:br/>
              <w:t xml:space="preserve">  // Handle user incoming text query</w:t>
              <w:br/>
              <w:t xml:space="preserve">  handleMessage(text) {</w:t>
              <w:br/>
              <w:t xml:space="preserve">    if (!text || text.trim() === "") return;</w:t>
              <w:br/>
              <w:t xml:space="preserve">    </w:t>
              <w:br/>
              <w:t xml:space="preserve">    // Show user message in UI</w:t>
              <w:br/>
              <w:t xml:space="preserve">    this.appendMessage("user", escapeHTML(text));</w:t>
              <w:br/>
              <w:t xml:space="preserve">    </w:t>
              <w:br/>
              <w:t xml:space="preserve">    // Show bot thinking</w:t>
              <w:br/>
              <w:t xml:space="preserve">    this.showTypingIndicator();</w:t>
              <w:br/>
              <w:t xml:space="preserve">    </w:t>
              <w:br/>
              <w:t xml:space="preserve">    // Simulate thinking delay and parse NLP response</w:t>
              <w:br/>
              <w:t xml:space="preserve">    setTimeout(() =&gt; {</w:t>
              <w:br/>
              <w:t xml:space="preserve">      this.removeTypingIndicator();</w:t>
              <w:br/>
              <w:t xml:space="preserve">      const response = this.parseQuery(text);</w:t>
              <w:br/>
              <w:t xml:space="preserve">      this.appendMessage("bot", response.html, response.action);</w:t>
              <w:br/>
              <w:t xml:space="preserve">    }, 600);</w:t>
              <w:br/>
              <w:t xml:space="preserve">  }</w:t>
              <w:br/>
              <w:br/>
              <w:t xml:space="preserve">  // Core NLP engine: analyzes natural language text and yields a structured response</w:t>
              <w:br/>
              <w:t xml:space="preserve">  parseQuery(queryText) {</w:t>
              <w:br/>
              <w:t xml:space="preserve">    const normalized = queryText.toLowerCase().trim();</w:t>
              <w:br/>
              <w:t xml:space="preserve">    </w:t>
              <w:br/>
              <w:t xml:space="preserve">    // 1. Basic greeting handler</w:t>
              <w:br/>
              <w:t xml:space="preserve">    if (normalized.match(/^(hi|hello|hey|greetings|namaste|hola|good morning|good afternoon)/)) {</w:t>
              <w:br/>
              <w:t xml:space="preserve">      return {</w:t>
              <w:br/>
              <w:t xml:space="preserve">        html: `&lt;p&gt;Hello! How can I help you understand traffic violations or fine schedules today? Feel free to mention a specific city or offense.&lt;/p&gt;`</w:t>
              <w:br/>
              <w:t xml:space="preserve">      };</w:t>
              <w:br/>
              <w:t xml:space="preserve">    }</w:t>
              <w:br/>
              <w:t xml:space="preserve">    </w:t>
              <w:br/>
              <w:t xml:space="preserve">    if (normalized.match(/^(thank you|thanks|great|cool|awesome|perfect)/)) {</w:t>
              <w:br/>
              <w:t xml:space="preserve">      return {</w:t>
              <w:br/>
              <w:t xml:space="preserve">        html: `&lt;p&gt;You are welcome! Drive safe and stay compliant with safety rules on the road. Let me know if you have any other questions.&lt;/p&gt;`</w:t>
              <w:br/>
              <w:t xml:space="preserve">      };</w:t>
              <w:br/>
              <w:t xml:space="preserve">    }</w:t>
              <w:br/>
              <w:br/>
              <w:t xml:space="preserve">    // 2. Identify State / Location Entity</w:t>
              <w:br/>
              <w:t xml:space="preserve">    let matchedStateKey = null;</w:t>
              <w:br/>
              <w:t xml:space="preserve">    let matchedStateName = "";</w:t>
              <w:br/>
              <w:t xml:space="preserve">    </w:t>
              <w:br/>
              <w:t xml:space="preserve">    const stateKeywords = {</w:t>
              <w:br/>
              <w:t xml:space="preserve">      delhi: [/delhi/, /nct/, /capital/, /new delhi/],</w:t>
              <w:br/>
              <w:t xml:space="preserve">      karnataka: [/karnataka/, /bengaluru/, /bangalore/, /mysore/, /ka\d+/],</w:t>
              <w:br/>
              <w:t xml:space="preserve">      maharashtra: [/maharashtra/, /mumbai/, /bombay/, /pune/, /nagpur/, /mh\d+/],</w:t>
              <w:br/>
              <w:t xml:space="preserve">      tamil_nadu: [/tamil nadu/, /tamilnadu/, /chennai/, /madras/, /coimbatore/, /tn\d+/],</w:t>
              <w:br/>
              <w:t xml:space="preserve">      west_bengal: [/west bengal/, /westbengal/, /kolkata/, /calcutta/, /wb\d+/],</w:t>
              <w:br/>
              <w:t xml:space="preserve">      telangana: [/telangana/, /hyderabad/, /ts\d+/, /tg\d+/]</w:t>
              <w:br/>
              <w:t xml:space="preserve">    };</w:t>
              <w:br/>
              <w:br/>
              <w:t xml:space="preserve">    for (const [key, regexes] of Object.entries(stateKeywords)) {</w:t>
              <w:br/>
              <w:t xml:space="preserve">      if (regexes.some(rx =&gt; normalized.match(rx))) {</w:t>
              <w:br/>
              <w:t xml:space="preserve">        matchedStateKey = key;</w:t>
              <w:br/>
              <w:t xml:space="preserve">        matchedStateName = DRIVELEGAL_DATA.states[key].name;</w:t>
              <w:br/>
              <w:t xml:space="preserve">        break;</w:t>
              <w:br/>
              <w:t xml:space="preserve">      }</w:t>
              <w:br/>
              <w:t xml:space="preserve">    }</w:t>
              <w:br/>
              <w:br/>
              <w:t xml:space="preserve">    // 3. Identify Vehicle Type Entity</w:t>
              <w:br/>
              <w:t xml:space="preserve">    let matchedVehicleKey = "lmv"; // Default if not specified</w:t>
              <w:br/>
              <w:t xml:space="preserve">    let vehicleSpecified = false;</w:t>
              <w:br/>
              <w:t xml:space="preserve">    </w:t>
              <w:br/>
              <w:t xml:space="preserve">    const vehicleKeywords = {</w:t>
              <w:br/>
              <w:t xml:space="preserve">      two_wheeler: [/bike/, /motorcycle/, /two wheeler/, /2 wheeler/, /scooter/, /scoty/, /bullet/, /activa/],</w:t>
              <w:br/>
              <w:t xml:space="preserve">      three_wheeler: [/auto/, /rickshaw/, /three wheeler/, /3 wheeler/, /tuk/],</w:t>
              <w:br/>
              <w:t xml:space="preserve">      lmv: [/car/, /jeep/, /suv/, /sedan/, /hatchback/, /lmv/],</w:t>
              <w:br/>
              <w:t xml:space="preserve">      hgv: [/truck/, /bus/, /lorry/, /heavy vehicle/, /hgv/, /dumper/]</w:t>
              <w:br/>
              <w:t xml:space="preserve">    };</w:t>
              <w:br/>
              <w:br/>
              <w:t xml:space="preserve">    for (const [key, regexes] of Object.entries(vehicleKeywords)) {</w:t>
              <w:br/>
              <w:t xml:space="preserve">      if (regexes.some(rx =&gt; normalized.match(rx))) {</w:t>
              <w:br/>
              <w:t xml:space="preserve">        matchedVehicleKey = key;</w:t>
              <w:br/>
              <w:t xml:space="preserve">        vehicleSpecified = true;</w:t>
              <w:br/>
              <w:t xml:space="preserve">        break;</w:t>
              <w:br/>
              <w:t xml:space="preserve">      }</w:t>
              <w:br/>
              <w:t xml:space="preserve">    }</w:t>
              <w:br/>
              <w:br/>
              <w:t xml:space="preserve">    // 4. Identify Violation Intent</w:t>
              <w:br/>
              <w:t xml:space="preserve">    let matchedViolation = null;</w:t>
              <w:br/>
              <w:t xml:space="preserve">    </w:t>
              <w:br/>
              <w:t xml:space="preserve">    const violationKeywords = {</w:t>
              <w:br/>
              <w:t xml:space="preserve">      no_helmet: [/helmet/, /headgear/, /head protect/],</w:t>
              <w:br/>
              <w:t xml:space="preserve">      triple_riding: [/triple/, /3 riding/, /three riding/, /three people on bike/, /3 people on bike/],</w:t>
              <w:br/>
              <w:t xml:space="preserve">      no_seatbelt: [/seatbelt/, /seat belt/, /belt/],</w:t>
              <w:br/>
              <w:t xml:space="preserve">      drunk_driving: [/drunk/, /drink/, /alcohol/, /liquor/, /whisky/, /beer/, /intoxicated/],</w:t>
              <w:br/>
              <w:t xml:space="preserve">      speeding: [/speed/, /speeding/, /fast/, /limit/],</w:t>
              <w:br/>
              <w:t xml:space="preserve">      red_light_jumping: [/red light/, /signal/, /traffic light/, /signal jump/, /jump/],</w:t>
              <w:br/>
              <w:t xml:space="preserve">      using_mobile: [/phone/, /mobile/, /texting/, /calling/, /handheld/, /cellular/],</w:t>
              <w:br/>
              <w:t xml:space="preserve">      no_driving_license: [/license/, /licence/, /driving license/, /dl/],</w:t>
              <w:br/>
              <w:t xml:space="preserve">      no_rc: [/rc/, /registration/, /rc book/, /reg certificate/],</w:t>
              <w:br/>
              <w:t xml:space="preserve">      no_insurance: [/insurance/, /third party/, /insurace/],</w:t>
              <w:br/>
              <w:t xml:space="preserve">      no_pucc: [/puc/, /pucc/, /pollution/, /smoke/, /emission/, /exhaust/],</w:t>
              <w:br/>
              <w:t xml:space="preserve">      obstructive_parking: [/park/, /parking/, /wrong park/, /no parking/],</w:t>
              <w:br/>
              <w:t xml:space="preserve">      emergency_vehicle_blocking: [/ambulance/, /emergency/, /fire engine/, /blocking ambulance/],</w:t>
              <w:br/>
              <w:t xml:space="preserve">      no_entry: [/no entry/, /wrong way/, /one way/, /one-way/, /against traffic/]</w:t>
              <w:br/>
              <w:t xml:space="preserve">    };</w:t>
              <w:br/>
              <w:br/>
              <w:t xml:space="preserve">    for (const [id, regexes] of Object.entries(violationKeywords)) {</w:t>
              <w:br/>
              <w:t xml:space="preserve">      if (regexes.some(rx =&gt; normalized.match(rx))) {</w:t>
              <w:br/>
              <w:t xml:space="preserve">        matchedViolation = DRIVELEGAL_DATA.violations.find(v =&gt; v.id === id);</w:t>
              <w:br/>
              <w:t xml:space="preserve">        break;</w:t>
              <w:br/>
              <w:t xml:space="preserve">      }</w:t>
              <w:br/>
              <w:t xml:space="preserve">    }</w:t>
              <w:br/>
              <w:br/>
              <w:t xml:space="preserve">    // If helmet query, override vehicle type to 2W (makes sense)</w:t>
              <w:br/>
              <w:t xml:space="preserve">    if (matchedViolation &amp;&amp; (matchedViolation.id === 'no_helmet' || matchedViolation.id === 'triple_riding')) {</w:t>
              <w:br/>
              <w:t xml:space="preserve">      matchedVehicleKey = 'two_wheeler';</w:t>
              <w:br/>
              <w:t xml:space="preserve">      vehicleSpecified = true;</w:t>
              <w:br/>
              <w:t xml:space="preserve">    }</w:t>
              <w:br/>
              <w:br/>
              <w:t xml:space="preserve">    // 5. Generate Response Logic based on extraction results</w:t>
              <w:br/>
              <w:t xml:space="preserve">    </w:t>
              <w:br/>
              <w:t xml:space="preserve">    // CASE A: Both Violation and State found</w:t>
              <w:br/>
              <w:t xml:space="preserve">    if (matchedViolation &amp;&amp; matchedStateKey) {</w:t>
              <w:br/>
              <w:t xml:space="preserve">      const stateObj = DRIVELEGAL_DATA.states[matchedStateKey];</w:t>
              <w:br/>
              <w:t xml:space="preserve">      const baseFine = matchedViolation.base_fines[matchedVehicleKey] || 0;</w:t>
              <w:br/>
              <w:t xml:space="preserve">      </w:t>
              <w:br/>
              <w:t xml:space="preserve">      // Get compounding override from state if exists</w:t>
              <w:br/>
              <w:t xml:space="preserve">      let compoundedFine = baseFine;</w:t>
              <w:br/>
              <w:t xml:space="preserve">      if (stateObj.compounding_fees &amp;&amp; stateObj.compounding_fees[matchedViolation.id]) {</w:t>
              <w:br/>
              <w:t xml:space="preserve">        const fees = stateObj.compounding_fees[matchedViolation.id];</w:t>
              <w:br/>
              <w:t xml:space="preserve">        compoundedFine = fees[matchedVehicleKey] !== undefined ? fees[matchedVehicleKey] : (fees.all !== undefined ? fees.all : baseFine);</w:t>
              <w:br/>
              <w:t xml:space="preserve">      }</w:t>
              <w:br/>
              <w:br/>
              <w:t xml:space="preserve">      // Check if fine applies to this vehicle (e.g. helmet fine doesn't apply to cars)</w:t>
              <w:br/>
              <w:t xml:space="preserve">      if (baseFine === 0 &amp;&amp; (matchedViolation.id === 'no_helmet' || matchedViolation.id === 'triple_riding')) {</w:t>
              <w:br/>
              <w:t xml:space="preserve">        return {</w:t>
              <w:br/>
              <w:t xml:space="preserve">          html: `&lt;p&gt;In &lt;strong&gt;${stateObj.name}&lt;/strong&gt;, regulations for &lt;em&gt;"${matchedViolation.name}"&lt;/em&gt; apply specifically to **Two-Wheelers**. Since you inquired about a different vehicle class, no corresponding fine exists for that type.&lt;/p&gt;`</w:t>
              <w:br/>
              <w:t xml:space="preserve">        };</w:t>
              <w:br/>
              <w:t xml:space="preserve">      }</w:t>
              <w:br/>
              <w:br/>
              <w:t xml:space="preserve">      let responseHTML = `</w:t>
              <w:br/>
              <w:t xml:space="preserve">        &lt;p&gt;In &lt;strong&gt;${stateObj.name}&lt;/strong&gt;, &lt;em&gt;"${matchedViolation.name}"&lt;/em&gt; is governed by &lt;strong&gt;${matchedViolation.section}&lt;/strong&gt; of the Motor Vehicles Act.&lt;/p&gt;</w:t>
              <w:br/>
              <w:t xml:space="preserve">        &lt;div style="background: rgba(245,158,11,0.08); border-left: 4px solid var(--accent-gold); padding: 0.8rem; margin: 0.75rem 0; border-radius: 4px;"&gt;</w:t>
              <w:br/>
              <w:t xml:space="preserve">          &lt;p style="margin-bottom: 0.25rem;"&gt;&lt;strong&gt;Fine (Compounding Rate):&lt;/strong&gt; ₹${compoundedFine.toLocaleString('en-IN')}&lt;/p&gt;</w:t>
              <w:br/>
              <w:t xml:space="preserve">          &lt;p style="font-size: 0.82rem; color: var(--text-muted); margin: 0;"&gt;&lt;strong&gt;Vehicular Class:&lt;/strong&gt; ${DRIVELEGAL_DATA.vehicleTypes[matchedVehicleKey].name}&lt;/p&gt;</w:t>
              <w:br/>
              <w:t xml:space="preserve">        &lt;/div&gt;</w:t>
              <w:br/>
              <w:t xml:space="preserve">      `;</w:t>
              <w:br/>
              <w:br/>
              <w:t xml:space="preserve">      if (matchedViolation.court_only) {</w:t>
              <w:br/>
              <w:t xml:space="preserve">        responseHTML += `</w:t>
              <w:br/>
              <w:t xml:space="preserve">          &lt;p&gt;&lt;i class="fa-solid fa-gavel" style="color: var(--accent-red)"&gt;&lt;/i&gt; &lt;strong&gt;Court challan only:&lt;/strong&gt; This violation is non-compoundable on the spot by traffic police. You will receive a magistrate summons to settle the fine in court.&lt;/p&gt;</w:t>
              <w:br/>
              <w:t xml:space="preserve">        `;</w:t>
              <w:br/>
              <w:t xml:space="preserve">      } else {</w:t>
              <w:br/>
              <w:t xml:space="preserve">        responseHTML += `</w:t>
              <w:br/>
              <w:t xml:space="preserve">          &lt;p&gt;&lt;strong&gt;Additional Penalties:&lt;/strong&gt; ${matchedViolation.penalties}&lt;/p&gt;</w:t>
              <w:br/>
              <w:t xml:space="preserve">        `;</w:t>
              <w:br/>
              <w:t xml:space="preserve">      }</w:t>
              <w:br/>
              <w:br/>
              <w:t xml:space="preserve">      // Add local specific rules if any (e.g., pillion rider helmet KA, odd-even DL)</w:t>
              <w:br/>
              <w:t xml:space="preserve">      const relatedLocalRules = stateObj.local_rules.filter(rule =&gt; </w:t>
              <w:br/>
              <w:t xml:space="preserve">        rule.toLowerCase().includes(matchedViolation.id.replace('_', ' ')) || </w:t>
              <w:br/>
              <w:t xml:space="preserve">        (matchedViolation.id === 'no_helmet' &amp;&amp; rule.toLowerCase().includes('pillion'))</w:t>
              <w:br/>
              <w:t xml:space="preserve">      );</w:t>
              <w:br/>
              <w:br/>
              <w:t xml:space="preserve">      if (relatedLocalRules.length &gt; 0) {</w:t>
              <w:br/>
              <w:t xml:space="preserve">        responseHTML += `</w:t>
              <w:br/>
              <w:t xml:space="preserve">          &lt;div style="margin-top: 0.75rem;"&gt;</w:t>
              <w:br/>
              <w:t xml:space="preserve">            &lt;strong&gt;Local Jurisdictional Guideline:&lt;/strong&gt;</w:t>
              <w:br/>
              <w:t xml:space="preserve">            &lt;ul style="margin-top: 0.25rem; font-size: 0.85rem; color: var(--text-muted);"&gt;</w:t>
              <w:br/>
              <w:t xml:space="preserve">              ${relatedLocalRules.map(r =&gt; `&lt;li&gt;${r}&lt;/li&gt;`).join('')}</w:t>
              <w:br/>
              <w:t xml:space="preserve">            &lt;/ul&gt;</w:t>
              <w:br/>
              <w:t xml:space="preserve">          &lt;/div&gt;</w:t>
              <w:br/>
              <w:t xml:space="preserve">        `;</w:t>
              <w:br/>
              <w:t xml:space="preserve">      }</w:t>
              <w:br/>
              <w:br/>
              <w:t xml:space="preserve">      return {</w:t>
              <w:br/>
              <w:t xml:space="preserve">        html: responseHTML,</w:t>
              <w:br/>
              <w:t xml:space="preserve">        action: {</w:t>
              <w:br/>
              <w:t xml:space="preserve">          label: `&lt;i class="fa-solid fa-cart-plus"&gt;&lt;/i&gt; Add to Challan Calculator`,</w:t>
              <w:br/>
              <w:t xml:space="preserve">          callback: () =&gt; {</w:t>
              <w:br/>
              <w:t xml:space="preserve">            // Trigger calculator state injection</w:t>
              <w:br/>
              <w:t xml:space="preserve">            injectIntoCalculator(matchedStateKey, matchedVehicleKey, matchedViolation.id);</w:t>
              <w:br/>
              <w:t xml:space="preserve">          }</w:t>
              <w:br/>
              <w:t xml:space="preserve">        }</w:t>
              <w:br/>
              <w:t xml:space="preserve">      };</w:t>
              <w:br/>
              <w:t xml:space="preserve">    }</w:t>
              <w:br/>
              <w:br/>
              <w:t xml:space="preserve">    // CASE B: Violation found, but State is missing</w:t>
              <w:br/>
              <w:t xml:space="preserve">    if (matchedViolation) {</w:t>
              <w:br/>
              <w:t xml:space="preserve">      const baseFine = matchedViolation.base_fines[matchedVehicleKey] || 0;</w:t>
              <w:br/>
              <w:t xml:space="preserve">      </w:t>
              <w:br/>
              <w:t xml:space="preserve">      let responseHTML = `</w:t>
              <w:br/>
              <w:t xml:space="preserve">        &lt;p&gt;I found details for &lt;strong&gt;"${matchedViolation.name}"&lt;/strong&gt; under &lt;strong&gt;${matchedViolation.section}&lt;/strong&gt; of the Motor Vehicles Act.&lt;/p&gt;</w:t>
              <w:br/>
              <w:t xml:space="preserve">        &lt;p&gt;&lt;strong&gt;National baseline fine:&lt;/strong&gt; ₹${baseFine.toLocaleString('en-IN')} (applies if states haven't overridden compounding rates).&lt;/p&gt;</w:t>
              <w:br/>
              <w:t xml:space="preserve">        &lt;p&gt;Which state are you driving in? Compounding fees vary. Please click a state below to check exact rates:&lt;/p&gt;</w:t>
              <w:br/>
              <w:t xml:space="preserve">        &lt;div style="display: flex; flex-wrap: wrap; gap: 0.5rem; margin-top: 0.75rem;"&gt;</w:t>
              <w:br/>
              <w:t xml:space="preserve">      `;</w:t>
              <w:br/>
              <w:br/>
              <w:t xml:space="preserve">      // Render quick state buttons</w:t>
              <w:br/>
              <w:t xml:space="preserve">      for (const [key, state] of Object.entries(DRIVELEGAL_DATA.states)) {</w:t>
              <w:br/>
              <w:t xml:space="preserve">        responseHTML += `</w:t>
              <w:br/>
              <w:t xml:space="preserve">          &lt;button class="chat-action-btn" style="margin:0;" onclick="sendSuggestion('What is the fine for ${matchedViolation.name} in ${state.name}?')"&gt;</w:t>
              <w:br/>
              <w:t xml:space="preserve">            ${state.name}</w:t>
              <w:br/>
              <w:t xml:space="preserve">          &lt;/button&gt;</w:t>
              <w:br/>
              <w:t xml:space="preserve">        `;</w:t>
              <w:br/>
              <w:t xml:space="preserve">      }</w:t>
              <w:br/>
              <w:t xml:space="preserve">      responseHTML += `&lt;/div&gt;`;</w:t>
              <w:br/>
              <w:br/>
              <w:t xml:space="preserve">      return {</w:t>
              <w:br/>
              <w:t xml:space="preserve">        html: responseHTML</w:t>
              <w:br/>
              <w:t xml:space="preserve">      };</w:t>
              <w:br/>
              <w:t xml:space="preserve">    }</w:t>
              <w:br/>
              <w:br/>
              <w:t xml:space="preserve">    // CASE C: State found, but Violation is missing</w:t>
              <w:br/>
              <w:t xml:space="preserve">    if (matchedStateKey) {</w:t>
              <w:br/>
              <w:t xml:space="preserve">      const stateObj = DRIVELEGAL_DATA.states[matchedStateKey];</w:t>
              <w:br/>
              <w:t xml:space="preserve">      </w:t>
              <w:br/>
              <w:t xml:space="preserve">      let responseHTML = `</w:t>
              <w:br/>
              <w:t xml:space="preserve">        &lt;p&gt;I detected that you are asking about &lt;strong&gt;${stateObj.name}&lt;/strong&gt;.&lt;/p&gt;</w:t>
              <w:br/>
              <w:t xml:space="preserve">        &lt;p&gt;Here are the active local traffic rules and hotlines for ${stateObj.name}:&lt;/p&gt;</w:t>
              <w:br/>
              <w:t xml:space="preserve">        </w:t>
              <w:br/>
              <w:t xml:space="preserve">        &lt;h4 style="margin-top:0.5rem; font-size: 0.88rem;"&gt;Key Regional Rules:&lt;/h4&gt;</w:t>
              <w:br/>
              <w:t xml:space="preserve">        &lt;ul style="font-size:0.85rem; color: var(--text-muted); margin-bottom: 0.75rem;"&gt;</w:t>
              <w:br/>
              <w:t xml:space="preserve">          ${stateObj.local_rules.map(r =&gt; `&lt;li&gt;${r}&lt;/li&gt;`).join('')}</w:t>
              <w:br/>
              <w:t xml:space="preserve">        &lt;/ul&gt;</w:t>
              <w:br/>
              <w:br/>
              <w:t xml:space="preserve">        &lt;h4 style="font-size: 0.88rem;"&gt;Emergency Responders:&lt;/h4&gt;</w:t>
              <w:br/>
              <w:t xml:space="preserve">        &lt;ul style="font-size:0.85rem; color: var(--text-muted);"&gt;</w:t>
              <w:br/>
              <w:t xml:space="preserve">          ${Object.entries(stateObj.emergency_contacts).map(([name, phone]) =&gt; `&lt;li&gt;&lt;strong&gt;${name}:&lt;/strong&gt; ${phone}&lt;/li&gt;`).join('')}</w:t>
              <w:br/>
              <w:t xml:space="preserve">        &lt;/ul&gt;</w:t>
              <w:br/>
              <w:t xml:space="preserve">        &lt;p style="margin-top:0.5rem; font-size:0.82rem;"&gt;You can check specific violations in ${stateObj.name} by combining them in your prompt, e.g., &lt;em&gt;"helmet fine in ${stateObj.name}"&lt;/em&gt;.&lt;/p&gt;</w:t>
              <w:br/>
              <w:t xml:space="preserve">      `;</w:t>
              <w:br/>
              <w:br/>
              <w:t xml:space="preserve">      return {</w:t>
              <w:br/>
              <w:t xml:space="preserve">        html: responseHTML,</w:t>
              <w:br/>
              <w:t xml:space="preserve">        action: {</w:t>
              <w:br/>
              <w:t xml:space="preserve">          label: `&lt;i class="fa-solid fa-radar"&gt;&lt;/i&gt; Open in Jurisdiction Radar`,</w:t>
              <w:br/>
              <w:t xml:space="preserve">          callback: () =&gt; {</w:t>
              <w:br/>
              <w:t xml:space="preserve">            switchTab('radar');</w:t>
              <w:br/>
              <w:t xml:space="preserve">            document.getElementById('stateSelector').value = matchedStateKey;</w:t>
              <w:br/>
              <w:t xml:space="preserve">            triggerGeofencedLocateSim(matchedStateKey);</w:t>
              <w:br/>
              <w:t xml:space="preserve">          }</w:t>
              <w:br/>
              <w:t xml:space="preserve">        }</w:t>
              <w:br/>
              <w:t xml:space="preserve">      };</w:t>
              <w:br/>
              <w:t xml:space="preserve">    }</w:t>
              <w:br/>
              <w:br/>
              <w:t xml:space="preserve">    // CASE D: None matched - general advice</w:t>
              <w:br/>
              <w:t xml:space="preserve">    return {</w:t>
              <w:br/>
              <w:t xml:space="preserve">      html: `</w:t>
              <w:br/>
              <w:t xml:space="preserve">        &lt;p&gt;I couldn't identify the specific traffic violation or state in your query.&lt;/p&gt;</w:t>
              <w:br/>
              <w:t xml:space="preserve">        &lt;p&gt;Please rephrase your question. Be sure to specify:&lt;/p&gt;</w:t>
              <w:br/>
              <w:t xml:space="preserve">        &lt;ul&gt;</w:t>
              <w:br/>
              <w:t xml:space="preserve">          &lt;li&gt;&lt;strong&gt;The offense&lt;/strong&gt; (e.g. &lt;em&gt;helmet, speeding, drunk driving, red light, parking&lt;/em&gt;)&lt;/li&gt;</w:t>
              <w:br/>
              <w:t xml:space="preserve">          &lt;li&gt;&lt;strong&gt;The state/city&lt;/strong&gt; (e.g. &lt;em&gt;Delhi, Bengaluru, Mumbai, Chennai, West Bengal&lt;/em&gt;)&lt;/li&gt;</w:t>
              <w:br/>
              <w:t xml:space="preserve">        &lt;/ul&gt;</w:t>
              <w:br/>
              <w:t xml:space="preserve">        &lt;p&gt;Example: &lt;em&gt;"Seatbelt fine in Pune"&lt;/em&gt; or &lt;em&gt;"Overspeeding fee in Karnataka"&lt;/em&gt;.&lt;/p&gt;</w:t>
              <w:br/>
              <w:t xml:space="preserve">      `</w:t>
              <w:br/>
              <w:t xml:space="preserve">    };</w:t>
              <w:br/>
              <w:t xml:space="preserve">  }</w:t>
              <w:br/>
              <w:t>}</w:t>
              <w:br/>
              <w:br/>
              <w:t>// Utility function to escape HTML to prevent XSS</w:t>
              <w:br/>
              <w:t>function escapeHTML(str) {</w:t>
              <w:br/>
              <w:t xml:space="preserve">  return str.replace(/[&amp;&lt;&gt;'"]/g, </w:t>
              <w:br/>
              <w:t xml:space="preserve">    tag =&gt; ({</w:t>
              <w:br/>
              <w:t xml:space="preserve">      '&amp;': '&amp;amp;',</w:t>
              <w:br/>
              <w:t xml:space="preserve">      '&lt;': '&amp;lt;',</w:t>
              <w:br/>
              <w:t xml:space="preserve">      '&gt;': '&amp;gt;',</w:t>
              <w:br/>
              <w:t xml:space="preserve">      "'": '&amp;#39;',</w:t>
              <w:br/>
              <w:t xml:space="preserve">      '"': '&amp;quot;'</w:t>
              <w:br/>
              <w:t xml:space="preserve">    }[tag] || tag)</w:t>
              <w:br/>
              <w:t xml:space="preserve">  );</w:t>
              <w:br/>
              <w:t>}</w:t>
              <w:br/>
            </w:r>
          </w:p>
        </w:tc>
      </w:tr>
    </w:tbl>
    <w:p>
      <w:pPr>
        <w:pStyle w:val="Heading2"/>
      </w:pPr>
      <w:r>
        <w:rPr>
          <w:color w:val="374151"/>
        </w:rPr>
        <w:t>Source Code: calculator.js (Javascript - Challan Calculator Logic)</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 Indian Traffic Challan Calculator Logic</w:t>
              <w:br/>
              <w:t>// Manages selected violations, state tax, repeat multipliers, legal advisories, and receipt generation.</w:t>
              <w:br/>
              <w:br/>
              <w:t>class ChallanCalculator {</w:t>
              <w:br/>
              <w:t xml:space="preserve">  constructor() {</w:t>
              <w:br/>
              <w:t xml:space="preserve">    this.selectedState = "delhi";</w:t>
              <w:br/>
              <w:t xml:space="preserve">    this.selectedVehicle = "lmv";</w:t>
              <w:br/>
              <w:t xml:space="preserve">    this.selectedViolations = new Set(); // Stores violation IDs</w:t>
              <w:br/>
              <w:t xml:space="preserve">    this.repeatOffense = false;</w:t>
              <w:br/>
              <w:t xml:space="preserve">    this.searchQuery = "";</w:t>
              <w:br/>
              <w:t xml:space="preserve">  }</w:t>
              <w:br/>
              <w:br/>
              <w:t xml:space="preserve">  // Populate state and vehicle dropdown selectors</w:t>
              <w:br/>
              <w:t xml:space="preserve">  initSelectors() {</w:t>
              <w:br/>
              <w:t xml:space="preserve">    const stateSel = document.getElementById('stateSelector');</w:t>
              <w:br/>
              <w:t xml:space="preserve">    const vehicleSel = document.getElementById('vehicleTypeSelector');</w:t>
              <w:br/>
              <w:t xml:space="preserve">    </w:t>
              <w:br/>
              <w:t xml:space="preserve">    if (stateSel) {</w:t>
              <w:br/>
              <w:t xml:space="preserve">      stateSel.innerHTML = "";</w:t>
              <w:br/>
              <w:t xml:space="preserve">      for (const [key, state] of Object.entries(DRIVELEGAL_DATA.states)) {</w:t>
              <w:br/>
              <w:t xml:space="preserve">        const opt = document.createElement('option');</w:t>
              <w:br/>
              <w:t xml:space="preserve">        opt.value = key;</w:t>
              <w:br/>
              <w:t xml:space="preserve">        opt.textContent = state.name;</w:t>
              <w:br/>
              <w:t xml:space="preserve">        stateSel.appendChild(opt);</w:t>
              <w:br/>
              <w:t xml:space="preserve">      }</w:t>
              <w:br/>
              <w:t xml:space="preserve">      stateSel.value = this.selectedState;</w:t>
              <w:br/>
              <w:t xml:space="preserve">    }</w:t>
              <w:br/>
              <w:br/>
              <w:t xml:space="preserve">    if (vehicleSel) {</w:t>
              <w:br/>
              <w:t xml:space="preserve">      vehicleSel.innerHTML = "";</w:t>
              <w:br/>
              <w:t xml:space="preserve">      for (const [key, vehicle] of Object.entries(DRIVELEGAL_DATA.vehicleTypes)) {</w:t>
              <w:br/>
              <w:t xml:space="preserve">        const opt = document.createElement('option');</w:t>
              <w:br/>
              <w:t xml:space="preserve">        opt.value = key;</w:t>
              <w:br/>
              <w:t xml:space="preserve">        opt.textContent = vehicle.name;</w:t>
              <w:br/>
              <w:t xml:space="preserve">        vehicleSel.appendChild(opt);</w:t>
              <w:br/>
              <w:t xml:space="preserve">      }</w:t>
              <w:br/>
              <w:t xml:space="preserve">      vehicleSel.value = this.selectedVehicle;</w:t>
              <w:br/>
              <w:t xml:space="preserve">    }</w:t>
              <w:br/>
              <w:t xml:space="preserve">  }</w:t>
              <w:br/>
              <w:br/>
              <w:t xml:space="preserve">  // Calculate the compound fee for a single violation based on state and vehicle class</w:t>
              <w:br/>
              <w:t xml:space="preserve">  calculateViolationFee(violation, stateKey, vehicleKey, isRepeat) {</w:t>
              <w:br/>
              <w:t xml:space="preserve">    const stateObj = DRIVELEGAL_DATA.states[stateKey];</w:t>
              <w:br/>
              <w:t xml:space="preserve">    const baseFine = violation.base_fines[vehicleKey] || 0;</w:t>
              <w:br/>
              <w:t xml:space="preserve">    </w:t>
              <w:br/>
              <w:t xml:space="preserve">    // Check if violation is applicable to this vehicle type</w:t>
              <w:br/>
              <w:t xml:space="preserve">    if (baseFine === 0 &amp;&amp; (violation.id === 'no_helmet' || violation.id === 'triple_riding')) {</w:t>
              <w:br/>
              <w:t xml:space="preserve">      return 0; // Not applicable</w:t>
              <w:br/>
              <w:t xml:space="preserve">    }</w:t>
              <w:br/>
              <w:br/>
              <w:t xml:space="preserve">    // Get base compounding rate from state overrides</w:t>
              <w:br/>
              <w:t xml:space="preserve">    let amount = baseFine;</w:t>
              <w:br/>
              <w:t xml:space="preserve">    if (stateObj.compounding_fees &amp;&amp; stateObj.compounding_fees[violation.id]) {</w:t>
              <w:br/>
              <w:t xml:space="preserve">      const overrides = stateObj.compounding_fees[violation.id];</w:t>
              <w:br/>
              <w:t xml:space="preserve">      amount = overrides[vehicleKey] !== undefined ? overrides[vehicleKey] : (overrides.all !== undefined ? overrides.all : baseFine);</w:t>
              <w:br/>
              <w:t xml:space="preserve">    }</w:t>
              <w:br/>
              <w:br/>
              <w:t xml:space="preserve">    // Apply repeat offense rule</w:t>
              <w:br/>
              <w:t xml:space="preserve">    if (isRepeat) {</w:t>
              <w:br/>
              <w:t xml:space="preserve">      if (violation.repeat_fines &amp;&amp; violation.repeat_fines[vehicleKey] !== undefined) {</w:t>
              <w:br/>
              <w:t xml:space="preserve">        amount = violation.repeat_fines[vehicleKey];</w:t>
              <w:br/>
              <w:t xml:space="preserve">      } else {</w:t>
              <w:br/>
              <w:t xml:space="preserve">        // If not specified, default to doubling the fine under MVA rules</w:t>
              <w:br/>
              <w:t xml:space="preserve">        amount = amount * 2;</w:t>
              <w:br/>
              <w:t xml:space="preserve">      }</w:t>
              <w:br/>
              <w:t xml:space="preserve">    }</w:t>
              <w:br/>
              <w:br/>
              <w:t xml:space="preserve">    return amount;</w:t>
              <w:br/>
              <w:t xml:space="preserve">  }</w:t>
              <w:br/>
              <w:br/>
              <w:t xml:space="preserve">  // Render list of available violations in left pane</w:t>
              <w:br/>
              <w:t xml:space="preserve">  renderViolations() {</w:t>
              <w:br/>
              <w:t xml:space="preserve">    const container = document.getElementById('violationsScrollerContainer');</w:t>
              <w:br/>
              <w:t xml:space="preserve">    if (!container) return;</w:t>
              <w:br/>
              <w:br/>
              <w:t xml:space="preserve">    container.innerHTML = "";</w:t>
              <w:br/>
              <w:br/>
              <w:t xml:space="preserve">    // Group violations by category</w:t>
              <w:br/>
              <w:t xml:space="preserve">    const categories = {};</w:t>
              <w:br/>
              <w:t xml:space="preserve">    DRIVELEGAL_DATA.violations.forEach(v =&gt; {</w:t>
              <w:br/>
              <w:t xml:space="preserve">      // Apply search query filter</w:t>
              <w:br/>
              <w:t xml:space="preserve">      const matchesSearch = v.name.toLowerCase().includes(this.searchQuery.toLowerCase()) ||</w:t>
              <w:br/>
              <w:t xml:space="preserve">                            v.section.toLowerCase().includes(this.searchQuery.toLowerCase()) ||</w:t>
              <w:br/>
              <w:t xml:space="preserve">                            v.description.toLowerCase().includes(this.searchQuery.toLowerCase());</w:t>
              <w:br/>
              <w:t xml:space="preserve">      if (!matchesSearch) return;</w:t>
              <w:br/>
              <w:br/>
              <w:t xml:space="preserve">      if (!categories[v.category]) {</w:t>
              <w:br/>
              <w:t xml:space="preserve">        categories[v.category] = [];</w:t>
              <w:br/>
              <w:t xml:space="preserve">      }</w:t>
              <w:br/>
              <w:t xml:space="preserve">      categories[v.category].push(v);</w:t>
              <w:br/>
              <w:t xml:space="preserve">    });</w:t>
              <w:br/>
              <w:br/>
              <w:t xml:space="preserve">    const categoryKeys = Object.keys(categories);</w:t>
              <w:br/>
              <w:t xml:space="preserve">    if (categoryKeys.length === 0) {</w:t>
              <w:br/>
              <w:t xml:space="preserve">      container.innerHTML = `</w:t>
              <w:br/>
              <w:t xml:space="preserve">        &lt;div class="empty-receipt-msg"&gt;</w:t>
              <w:br/>
              <w:t xml:space="preserve">          &lt;i class="fa-solid fa-magnifying-glass empty-receipt-icon"&gt;&lt;/i&gt;</w:t>
              <w:br/>
              <w:t xml:space="preserve">          &lt;p&gt;No violations match your search query.&lt;/p&gt;</w:t>
              <w:br/>
              <w:t xml:space="preserve">        &lt;/div&gt;</w:t>
              <w:br/>
              <w:t xml:space="preserve">      `;</w:t>
              <w:br/>
              <w:t xml:space="preserve">      return;</w:t>
              <w:br/>
              <w:t xml:space="preserve">    }</w:t>
              <w:br/>
              <w:br/>
              <w:t xml:space="preserve">    categoryKeys.forEach(categoryName =&gt; {</w:t>
              <w:br/>
              <w:t xml:space="preserve">      const block = document.createElement('div');</w:t>
              <w:br/>
              <w:t xml:space="preserve">      block.className = 'category-block';</w:t>
              <w:br/>
              <w:t xml:space="preserve">      </w:t>
              <w:br/>
              <w:t xml:space="preserve">      const title = document.createElement('h3');</w:t>
              <w:br/>
              <w:t xml:space="preserve">      title.className = 'category-title';</w:t>
              <w:br/>
              <w:t xml:space="preserve">      title.textContent = categoryName;</w:t>
              <w:br/>
              <w:t xml:space="preserve">      block.appendChild(title);</w:t>
              <w:br/>
              <w:br/>
              <w:t xml:space="preserve">      const grid = document.createElement('div');</w:t>
              <w:br/>
              <w:t xml:space="preserve">      grid.className = 'violations-grid';</w:t>
              <w:br/>
              <w:br/>
              <w:t xml:space="preserve">      categories[categoryName].forEach(v =&gt; {</w:t>
              <w:br/>
              <w:t xml:space="preserve">        const fine = this.calculateViolationFee(v, this.selectedState, this.selectedVehicle, this.repeatOffense);</w:t>
              <w:br/>
              <w:t xml:space="preserve">        const isSelected = this.selectedViolations.has(v.id);</w:t>
              <w:br/>
              <w:t xml:space="preserve">        const isApplicable = fine &gt; 0 || (v.base_fines[this.selectedVehicle] !== 0);</w:t>
              <w:br/>
              <w:br/>
              <w:t xml:space="preserve">        const card = document.createElement('div');</w:t>
              <w:br/>
              <w:t xml:space="preserve">        card.className = `glass-card violation-card ${isSelected ? 'selected' : ''} ${!isApplicable ? 'disabled-card' : ''}`;</w:t>
              <w:br/>
              <w:t xml:space="preserve">        if (!isApplicable) {</w:t>
              <w:br/>
              <w:t xml:space="preserve">          card.style.opacity = "0.5";</w:t>
              <w:br/>
              <w:t xml:space="preserve">          card.style.pointerEvents = "none";</w:t>
              <w:br/>
              <w:t xml:space="preserve">        }</w:t>
              <w:br/>
              <w:br/>
              <w:t xml:space="preserve">        const isCourtOnly = v.court_only;</w:t>
              <w:br/>
              <w:br/>
              <w:t xml:space="preserve">        card.innerHTML = `</w:t>
              <w:br/>
              <w:t xml:space="preserve">          &lt;div class="violation-card-top"&gt;</w:t>
              <w:br/>
              <w:t xml:space="preserve">            &lt;div&gt;</w:t>
              <w:br/>
              <w:t xml:space="preserve">              &lt;span class="violation-sec"&gt;${v.section}&lt;/span&gt;</w:t>
              <w:br/>
              <w:t xml:space="preserve">              &lt;h4 class="violation-heading"&gt;${v.name}&lt;/h4&gt;</w:t>
              <w:br/>
              <w:t xml:space="preserve">            &lt;/div&gt;</w:t>
              <w:br/>
              <w:t xml:space="preserve">            ${isCourtOnly ? '&lt;span class="violation-sec" style="color:var(--accent-red); background:rgba(239,68,68,0.1); border:1px solid var(--accent-red-glow);"&gt;COURT&lt;/span&gt;' : ''}</w:t>
              <w:br/>
              <w:t xml:space="preserve">          &lt;/div&gt;</w:t>
              <w:br/>
              <w:t xml:space="preserve">          &lt;p class="violation-desc"&gt;${v.description}&lt;/p&gt;</w:t>
              <w:br/>
              <w:t xml:space="preserve">          &lt;div class="violation-card-bottom"&gt;</w:t>
              <w:br/>
              <w:t xml:space="preserve">            &lt;span class="violation-fine-tag"&gt;${fine &gt; 0 ? `₹${fine.toLocaleString('en-IN')}` : 'N/A'}&lt;/span&gt;</w:t>
              <w:br/>
              <w:t xml:space="preserve">            &lt;button class="violation-add-btn" onclick="calculator.toggleViolation('${v.id}')"&gt;</w:t>
              <w:br/>
              <w:t xml:space="preserve">              ${isSelected ? '&lt;i class="fa-solid fa-check"&gt;&lt;/i&gt; Remove' : '&lt;i class="fa-solid fa-plus"&gt;&lt;/i&gt; Add'}</w:t>
              <w:br/>
              <w:t xml:space="preserve">            &lt;/button&gt;</w:t>
              <w:br/>
              <w:t xml:space="preserve">          &lt;/div&gt;</w:t>
              <w:br/>
              <w:t xml:space="preserve">        `;</w:t>
              <w:br/>
              <w:br/>
              <w:t xml:space="preserve">        grid.appendChild(card);</w:t>
              <w:br/>
              <w:t xml:space="preserve">      });</w:t>
              <w:br/>
              <w:br/>
              <w:t xml:space="preserve">      block.appendChild(grid);</w:t>
              <w:br/>
              <w:t xml:space="preserve">      container.appendChild(block);</w:t>
              <w:br/>
              <w:t xml:space="preserve">    });</w:t>
              <w:br/>
              <w:t xml:space="preserve">  }</w:t>
              <w:br/>
              <w:br/>
              <w:t xml:space="preserve">  // Toggle selection state of violation</w:t>
              <w:br/>
              <w:t xml:space="preserve">  toggleViolation(id) {</w:t>
              <w:br/>
              <w:t xml:space="preserve">    if (this.selectedViolations.has(id)) {</w:t>
              <w:br/>
              <w:t xml:space="preserve">      this.selectedViolations.delete(id);</w:t>
              <w:br/>
              <w:t xml:space="preserve">    } else {</w:t>
              <w:br/>
              <w:t xml:space="preserve">      this.selectedViolations.add(id);</w:t>
              <w:br/>
              <w:t xml:space="preserve">    }</w:t>
              <w:br/>
              <w:t xml:space="preserve">    this.renderViolations();</w:t>
              <w:br/>
              <w:t xml:space="preserve">    this.renderReceipt();</w:t>
              <w:br/>
              <w:t xml:space="preserve">  }</w:t>
              <w:br/>
              <w:br/>
              <w:t xml:space="preserve">  // Render receipt items on the right side</w:t>
              <w:br/>
              <w:t xml:space="preserve">  renderReceipt() {</w:t>
              <w:br/>
              <w:t xml:space="preserve">    const container = document.getElementById('receiptItemsContainer');</w:t>
              <w:br/>
              <w:t xml:space="preserve">    if (!container) return;</w:t>
              <w:br/>
              <w:br/>
              <w:t xml:space="preserve">    container.innerHTML = "";</w:t>
              <w:br/>
              <w:br/>
              <w:t xml:space="preserve">    // Update metadata on receipt panel</w:t>
              <w:br/>
              <w:t xml:space="preserve">    const stateObj = DRIVELEGAL_DATA.states[this.selectedState];</w:t>
              <w:br/>
              <w:t xml:space="preserve">    const vehicleObj = DRIVELEGAL_DATA.vehicleTypes[this.selectedVehicle];</w:t>
              <w:br/>
              <w:t xml:space="preserve">    </w:t>
              <w:br/>
              <w:t xml:space="preserve">    document.getElementById('receiptJurisdictionText').textContent = stateObj.name;</w:t>
              <w:br/>
              <w:t xml:space="preserve">    document.getElementById('receiptVehicleText').textContent = vehicleObj.name;</w:t>
              <w:br/>
              <w:br/>
              <w:t xml:space="preserve">    if (this.selectedViolations.size === 0) {</w:t>
              <w:br/>
              <w:t xml:space="preserve">      container.innerHTML = `</w:t>
              <w:br/>
              <w:t xml:space="preserve">        &lt;div class="empty-receipt-msg"&gt;</w:t>
              <w:br/>
              <w:t xml:space="preserve">          &lt;i class="fa-solid fa-receipt empty-receipt-icon"&gt;&lt;/i&gt;</w:t>
              <w:br/>
              <w:t xml:space="preserve">          &lt;p&gt;No violations selected.&lt;/p&gt;</w:t>
              <w:br/>
              <w:t xml:space="preserve">          &lt;p style="font-size:0.75rem;"&gt;Select items from the list to compute compounding rates.&lt;/p&gt;</w:t>
              <w:br/>
              <w:t xml:space="preserve">        &lt;/div&gt;</w:t>
              <w:br/>
              <w:t xml:space="preserve">      `;</w:t>
              <w:br/>
              <w:t xml:space="preserve">      </w:t>
              <w:br/>
              <w:t xml:space="preserve">      document.getElementById('receiptBasePenaltyText').textContent = "₹0";</w:t>
              <w:br/>
              <w:t xml:space="preserve">      document.getElementById('receiptSurchargeText').textContent = "₹0";</w:t>
              <w:br/>
              <w:t xml:space="preserve">      document.getElementById('receiptTotalText').textContent = "₹0";</w:t>
              <w:br/>
              <w:t xml:space="preserve">      document.getElementById('receiptLegalAdviceBox').style.display = "none";</w:t>
              <w:br/>
              <w:t xml:space="preserve">      return;</w:t>
              <w:br/>
              <w:t xml:space="preserve">    }</w:t>
              <w:br/>
              <w:br/>
              <w:t xml:space="preserve">    let baseSubtotal = 0;</w:t>
              <w:br/>
              <w:t xml:space="preserve">    let courtOnlyPresent = false;</w:t>
              <w:br/>
              <w:t xml:space="preserve">    let licenseSuspensionTriggered = false;</w:t>
              <w:br/>
              <w:br/>
              <w:t xml:space="preserve">    this.selectedViolations.forEach(id =&gt; {</w:t>
              <w:br/>
              <w:t xml:space="preserve">      const v = DRIVELEGAL_DATA.violations.find(item =&gt; item.id === id);</w:t>
              <w:br/>
              <w:t xml:space="preserve">      if (!v) return;</w:t>
              <w:br/>
              <w:br/>
              <w:t xml:space="preserve">      const fine = this.calculateViolationFee(v, this.selectedState, this.selectedVehicle, this.repeatOffense);</w:t>
              <w:br/>
              <w:t xml:space="preserve">      baseSubtotal += fine;</w:t>
              <w:br/>
              <w:br/>
              <w:t xml:space="preserve">      if (v.court_only) courtOnlyPresent = true;</w:t>
              <w:br/>
              <w:t xml:space="preserve">      </w:t>
              <w:br/>
              <w:t xml:space="preserve">      // Certain rules trigger license suspension (helmet, triple riding, PUC, subsequent speeding)</w:t>
              <w:br/>
              <w:t xml:space="preserve">      if (v.id === 'no_helmet' || v.id === 'triple_riding' || v.id === 'no_pucc' || (v.id === 'speeding' &amp;&amp; this.repeatOffense)) {</w:t>
              <w:br/>
              <w:t xml:space="preserve">        licenseSuspensionTriggered = true;</w:t>
              <w:br/>
              <w:t xml:space="preserve">      }</w:t>
              <w:br/>
              <w:br/>
              <w:t xml:space="preserve">      const itemCard = document.createElement('div');</w:t>
              <w:br/>
              <w:t xml:space="preserve">      itemCard.className = 'receipt-item-card';</w:t>
              <w:br/>
              <w:t xml:space="preserve">      itemCard.innerHTML = `</w:t>
              <w:br/>
              <w:t xml:space="preserve">        &lt;button class="receipt-item-remove" onclick="calculator.toggleViolation('${v.id}')"&gt;&lt;i class="fa-solid fa-xmark"&gt;&lt;/i&gt;&lt;/button&gt;</w:t>
              <w:br/>
              <w:t xml:space="preserve">        &lt;div class="receipt-item-name"&gt;${v.name}&lt;/div&gt;</w:t>
              <w:br/>
              <w:t xml:space="preserve">        &lt;div class="receipt-item-meta"&gt;</w:t>
              <w:br/>
              <w:t xml:space="preserve">          &lt;span&gt;${v.section}&lt;/span&gt;</w:t>
              <w:br/>
              <w:t xml:space="preserve">          &lt;span class="receipt-item-fine"&gt;₹${fine.toLocaleString('en-IN')}&lt;/span&gt;</w:t>
              <w:br/>
              <w:t xml:space="preserve">        &lt;/div&gt;</w:t>
              <w:br/>
              <w:t xml:space="preserve">      `;</w:t>
              <w:br/>
              <w:t xml:space="preserve">      container.appendChild(itemCard);</w:t>
              <w:br/>
              <w:t xml:space="preserve">    });</w:t>
              <w:br/>
              <w:br/>
              <w:t xml:space="preserve">    // Simulate minor administrative surcharge/road safety fund contribution (e.g. ₹100 per violation)</w:t>
              <w:br/>
              <w:t xml:space="preserve">    const surcharge = this.selectedViolations.size * 100;</w:t>
              <w:br/>
              <w:t xml:space="preserve">    const totalSum = baseSubtotal + surcharge;</w:t>
              <w:br/>
              <w:br/>
              <w:t xml:space="preserve">    // Update totals UI</w:t>
              <w:br/>
              <w:t xml:space="preserve">    document.getElementById('receiptBasePenaltyText').textContent = `₹${baseSubtotal.toLocaleString('en-IN')}`;</w:t>
              <w:br/>
              <w:t xml:space="preserve">    document.getElementById('receiptSurchargeText').textContent = `₹${surcharge.toLocaleString('en-IN')} (Safety Surcharge)`;</w:t>
              <w:br/>
              <w:t xml:space="preserve">    document.getElementById('receiptTotalText').textContent = `₹${totalSum.toLocaleString('en-IN')}`;</w:t>
              <w:br/>
              <w:br/>
              <w:t xml:space="preserve">    // Update Legal Advisory Warning Box</w:t>
              <w:br/>
              <w:t xml:space="preserve">    const adviceBox = document.getElementById('receiptLegalAdviceBox');</w:t>
              <w:br/>
              <w:t xml:space="preserve">    if (adviceBox) {</w:t>
              <w:br/>
              <w:t xml:space="preserve">      let adviceHTML = "";</w:t>
              <w:br/>
              <w:t xml:space="preserve">      </w:t>
              <w:br/>
              <w:t xml:space="preserve">      if (courtOnlyPresent) {</w:t>
              <w:br/>
              <w:t xml:space="preserve">        adviceHTML += `</w:t>
              <w:br/>
              <w:t xml:space="preserve">          &lt;p&gt;&lt;i class="fa-solid fa-gavel"&gt;&lt;/i&gt; &lt;strong&gt;Court Appearance Required:&lt;/strong&gt; Drunk Driving and other serious violations cannot be compounded on the spot. You must attend court to settle.&lt;/p&gt;</w:t>
              <w:br/>
              <w:t xml:space="preserve">        `;</w:t>
              <w:br/>
              <w:t xml:space="preserve">      }</w:t>
              <w:br/>
              <w:t xml:space="preserve">      </w:t>
              <w:br/>
              <w:t xml:space="preserve">      if (licenseSuspensionTriggered) {</w:t>
              <w:br/>
              <w:t xml:space="preserve">        adviceHTML += `</w:t>
              <w:br/>
              <w:t xml:space="preserve">          &lt;p&gt;&lt;i class="fa-solid fa-id-card-clip"&gt;&lt;/i&gt; &lt;strong&gt;Driving License Disqualification:&lt;/strong&gt; Under Section 194D/194C/190(2), this combination of offenses carries a mandatory 3-month DL suspension.&lt;/p&gt;</w:t>
              <w:br/>
              <w:t xml:space="preserve">        `;</w:t>
              <w:br/>
              <w:t xml:space="preserve">      }</w:t>
              <w:br/>
              <w:t xml:space="preserve">      </w:t>
              <w:br/>
              <w:t xml:space="preserve">      // General legal note</w:t>
              <w:br/>
              <w:t xml:space="preserve">      adviceHTML += `</w:t>
              <w:br/>
              <w:t xml:space="preserve">        &lt;p style="font-size:0.65rem; border-top:1px solid rgba(245,158,11,0.2); padding-top:0.4rem; margin-top:0.4rem; color:var(--text-muted);"&gt;</w:t>
              <w:br/>
              <w:t xml:space="preserve">          Note: Settle compoundable fines within 15 days at nearest traffic station or e-challan portal to avoid court summons.</w:t>
              <w:br/>
              <w:t xml:space="preserve">        &lt;/p&gt;</w:t>
              <w:br/>
              <w:t xml:space="preserve">      `;</w:t>
              <w:br/>
              <w:br/>
              <w:t xml:space="preserve">      adviceBox.innerHTML = adviceHTML;</w:t>
              <w:br/>
              <w:t xml:space="preserve">      adviceBox.style.display = "block";</w:t>
              <w:br/>
              <w:t xml:space="preserve">    }</w:t>
              <w:br/>
              <w:t xml:space="preserve">  }</w:t>
              <w:br/>
              <w:br/>
              <w:t xml:space="preserve">  // Settle parameters and reset</w:t>
              <w:br/>
              <w:t xml:space="preserve">  resetCalculatorReceipt() {</w:t>
              <w:br/>
              <w:t xml:space="preserve">    this.selectedViolations.clear();</w:t>
              <w:br/>
              <w:t xml:space="preserve">    this.repeatOffense = false;</w:t>
              <w:br/>
              <w:t xml:space="preserve">    </w:t>
              <w:br/>
              <w:t xml:space="preserve">    const repeatToggle = document.getElementById('repeatOffenseToggle');</w:t>
              <w:br/>
              <w:t xml:space="preserve">    if (repeatToggle) repeatToggle.checked = false;</w:t>
              <w:br/>
              <w:br/>
              <w:t xml:space="preserve">    this.renderViolations();</w:t>
              <w:br/>
              <w:t xml:space="preserve">    this.renderReceipt();</w:t>
              <w:br/>
              <w:t xml:space="preserve">  }</w:t>
              <w:br/>
              <w:br/>
              <w:t xml:space="preserve">  // Print/Save receipt page generator</w:t>
              <w:br/>
              <w:t xml:space="preserve">  printOrSaveReceipt() {</w:t>
              <w:br/>
              <w:t xml:space="preserve">    if (this.selectedViolations.size === 0) {</w:t>
              <w:br/>
              <w:t xml:space="preserve">      alert("Please add at least one violation to print a receipt summary.");</w:t>
              <w:br/>
              <w:t xml:space="preserve">      return;</w:t>
              <w:br/>
              <w:t xml:space="preserve">    }</w:t>
              <w:br/>
              <w:br/>
              <w:t xml:space="preserve">    const stateObj = DRIVELEGAL_DATA.states[this.selectedState];</w:t>
              <w:br/>
              <w:t xml:space="preserve">    const vehicleObj = DRIVELEGAL_DATA.vehicleTypes[this.selectedVehicle];</w:t>
              <w:br/>
              <w:t xml:space="preserve">    const dateStr = new Date().toLocaleDateString('en-IN', { year: 'numeric', month: 'long', day: 'numeric' });</w:t>
              <w:br/>
              <w:br/>
              <w:t xml:space="preserve">    let itemsHTML = "";</w:t>
              <w:br/>
              <w:t xml:space="preserve">    let baseSubtotal = 0;</w:t>
              <w:br/>
              <w:t xml:space="preserve">    </w:t>
              <w:br/>
              <w:t xml:space="preserve">    this.selectedViolations.forEach(id =&gt; {</w:t>
              <w:br/>
              <w:t xml:space="preserve">      const v = DRIVELEGAL_DATA.violations.find(item =&gt; item.id === id);</w:t>
              <w:br/>
              <w:t xml:space="preserve">      const fine = this.calculateViolationFee(v, this.selectedState, this.selectedVehicle, this.repeatOffense);</w:t>
              <w:br/>
              <w:t xml:space="preserve">      baseSubtotal += fine;</w:t>
              <w:br/>
              <w:br/>
              <w:t xml:space="preserve">      itemsHTML += `</w:t>
              <w:br/>
              <w:t xml:space="preserve">        &lt;tr style="border-bottom: 1px solid #ddd;"&gt;</w:t>
              <w:br/>
              <w:t xml:space="preserve">          &lt;td style="padding: 10px; font-weight: bold;"&gt;${v.name}&lt;br&gt;&lt;small style="color: #666; font-weight: normal;"&gt;${v.section}&lt;/small&gt;&lt;/td&gt;</w:t>
              <w:br/>
              <w:t xml:space="preserve">          &lt;td style="padding: 10px; text-align: right;"&gt;₹${fine.toLocaleString('en-IN')}&lt;/td&gt;</w:t>
              <w:br/>
              <w:t xml:space="preserve">        &lt;/tr&gt;</w:t>
              <w:br/>
              <w:t xml:space="preserve">      `;</w:t>
              <w:br/>
              <w:t xml:space="preserve">    });</w:t>
              <w:br/>
              <w:br/>
              <w:t xml:space="preserve">    const surcharge = this.selectedViolations.size * 100;</w:t>
              <w:br/>
              <w:t xml:space="preserve">    const totalSum = baseSubtotal + surcharge;</w:t>
              <w:br/>
              <w:br/>
              <w:t xml:space="preserve">    const printWindow = window.open('', '_blank');</w:t>
              <w:br/>
              <w:t xml:space="preserve">    printWindow.document.write(`</w:t>
              <w:br/>
              <w:t xml:space="preserve">      &lt;html&gt;</w:t>
              <w:br/>
              <w:t xml:space="preserve">      &lt;head&gt;</w:t>
              <w:br/>
              <w:t xml:space="preserve">        &lt;title&gt;DriveLegal Traffic Challan Breakdown Summary&lt;/title&gt;</w:t>
              <w:br/>
              <w:t xml:space="preserve">        &lt;style&gt;</w:t>
              <w:br/>
              <w:t xml:space="preserve">          body { font-family: 'Segoe UI', Roboto, sans-serif; color: #333; margin: 40px; }</w:t>
              <w:br/>
              <w:t xml:space="preserve">          .receipt-box { max-width: 600px; margin: auto; border: 1px solid #ccc; padding: 25px; border-radius: 10px; box-shadow: 0 0 10px rgba(0,0,0,0.05); }</w:t>
              <w:br/>
              <w:t xml:space="preserve">          .title { text-align: center; font-size: 24px; font-weight: bold; text-transform: uppercase; color: #4f46e5; margin-bottom: 5px; }</w:t>
              <w:br/>
              <w:t xml:space="preserve">          .subtitle { text-align: center; color: #666; font-size: 12px; margin-bottom: 25px; }</w:t>
              <w:br/>
              <w:t xml:space="preserve">          .metadata-table { width: 100%; margin-bottom: 20px; font-size: 14px; border-collapse: collapse; }</w:t>
              <w:br/>
              <w:t xml:space="preserve">          .metadata-table td { padding: 4px 0; }</w:t>
              <w:br/>
              <w:t xml:space="preserve">          .metadata-table td:last-child { text-align: right; font-weight: bold; }</w:t>
              <w:br/>
              <w:t xml:space="preserve">          .items-table { width: 100%; border-collapse: collapse; margin-bottom: 20px; }</w:t>
              <w:br/>
              <w:t xml:space="preserve">          .items-table th { background-color: #f3f4f6; padding: 10px; text-align: left; }</w:t>
              <w:br/>
              <w:t xml:space="preserve">          .summary-table { width: 100%; margin-top: 15px; border-top: 2px solid #333; font-size: 14px; }</w:t>
              <w:br/>
              <w:t xml:space="preserve">          .summary-table td { padding: 8px 0; }</w:t>
              <w:br/>
              <w:t xml:space="preserve">          .summary-table td:last-child { text-align: right; }</w:t>
              <w:br/>
              <w:t xml:space="preserve">          .total-row { font-size: 18px; font-weight: bold; color: #d97706; }</w:t>
              <w:br/>
              <w:t xml:space="preserve">          .disclaimer { font-size: 10px; color: #888; text-align: center; margin-top: 30px; border-top: 1px dashed #ccc; padding-top: 15px; line-height: 1.4; }</w:t>
              <w:br/>
              <w:t xml:space="preserve">          @media print {</w:t>
              <w:br/>
              <w:t xml:space="preserve">            body { margin: 20px; }</w:t>
              <w:br/>
              <w:t xml:space="preserve">            .receipt-box { border: none; box-shadow: none; padding: 0; }</w:t>
              <w:br/>
              <w:t xml:space="preserve">          }</w:t>
              <w:br/>
              <w:t xml:space="preserve">        &lt;/style&gt;</w:t>
              <w:br/>
              <w:t xml:space="preserve">      &lt;/head&gt;</w:t>
              <w:br/>
              <w:t xml:space="preserve">      &lt;body&gt;</w:t>
              <w:br/>
              <w:t xml:space="preserve">        &lt;div class="receipt-box"&gt;</w:t>
              <w:br/>
              <w:t xml:space="preserve">          &lt;div class="title"&gt;DRIVELEGAL INDIA&lt;/div&gt;</w:t>
              <w:br/>
              <w:t xml:space="preserve">          &lt;div class="subtitle"&gt;ESTIMATED COMPOUNDING CHALLAN breakdown&lt;/div&gt;</w:t>
              <w:br/>
              <w:t xml:space="preserve">          </w:t>
              <w:br/>
              <w:t xml:space="preserve">          &lt;table class="metadata-table"&gt;</w:t>
              <w:br/>
              <w:t xml:space="preserve">            &lt;tr&gt;&lt;td&gt;Date Generated:&lt;/td&gt;&lt;td&gt;${dateStr}&lt;/td&gt;&lt;/tr&gt;</w:t>
              <w:br/>
              <w:t xml:space="preserve">            &lt;tr&gt;&lt;td&gt;Legal Jurisdiction:&lt;/td&gt;&lt;td&gt;${stateObj.name}&lt;/td&gt;&lt;/tr&gt;</w:t>
              <w:br/>
              <w:t xml:space="preserve">            &lt;tr&gt;&lt;td&gt;Vehicle Category:&lt;/td&gt;&lt;td&gt;${vehicleObj.name}&lt;/td&gt;&lt;/tr&gt;</w:t>
              <w:br/>
              <w:t xml:space="preserve">            &lt;tr&gt;&lt;td&gt;Offense Type:&lt;/td&gt;&lt;td&gt;${this.repeatOffense ? 'Subsequent (Repeat Offense)' : 'First Offense'}&lt;/td&gt;&lt;/tr&gt;</w:t>
              <w:br/>
              <w:t xml:space="preserve">          &lt;/table&gt;</w:t>
              <w:br/>
              <w:t xml:space="preserve">          </w:t>
              <w:br/>
              <w:t xml:space="preserve">          &lt;table class="items-table"&gt;</w:t>
              <w:br/>
              <w:t xml:space="preserve">            &lt;thead&gt;</w:t>
              <w:br/>
              <w:t xml:space="preserve">              &lt;tr&gt;</w:t>
              <w:br/>
              <w:t xml:space="preserve">                &lt;th style="border-bottom: 2px solid #ccc;"&gt;Violation Description&lt;/th&gt;</w:t>
              <w:br/>
              <w:t xml:space="preserve">                &lt;th style="border-bottom: 2px solid #ccc; text-align: right;"&gt;Compounding Fee&lt;/th&gt;</w:t>
              <w:br/>
              <w:t xml:space="preserve">              &lt;/tr&gt;</w:t>
              <w:br/>
              <w:t xml:space="preserve">            &lt;/thead&gt;</w:t>
              <w:br/>
              <w:t xml:space="preserve">            &lt;tbody&gt;</w:t>
              <w:br/>
              <w:t xml:space="preserve">              ${itemsHTML}</w:t>
              <w:br/>
              <w:t xml:space="preserve">            &lt;/tbody&gt;</w:t>
              <w:br/>
              <w:t xml:space="preserve">          &lt;/table&gt;</w:t>
              <w:br/>
              <w:t xml:space="preserve">          </w:t>
              <w:br/>
              <w:t xml:space="preserve">          &lt;table class="summary-table"&gt;</w:t>
              <w:br/>
              <w:t xml:space="preserve">            &lt;tr&gt;&lt;td&gt;Base Compounding Fine Subtotal:&lt;/td&gt;&lt;td style="font-weight: bold;"&gt;₹${baseSubtotal.toLocaleString('en-IN')}&lt;/td&gt;&lt;/tr&gt;</w:t>
              <w:br/>
              <w:t xml:space="preserve">            &lt;tr&gt;&lt;td&gt;Road Safety Admin Surcharge:&lt;/td&gt;&lt;td style="font-weight: bold;"&gt;₹${surcharge.toLocaleString('en-IN')}&lt;/td&gt;&lt;/tr&gt;</w:t>
              <w:br/>
              <w:t xml:space="preserve">            &lt;tr class="total-row"&gt;&lt;td&gt;Estimated Challan Total:&lt;/td&gt;&lt;td&gt;₹${totalSum.toLocaleString('en-IN')}&lt;/td&gt;&lt;/tr&gt;</w:t>
              <w:br/>
              <w:t xml:space="preserve">          &lt;/table&gt;</w:t>
              <w:br/>
              <w:t xml:space="preserve">          </w:t>
              <w:br/>
              <w:t xml:space="preserve">          &lt;div class="disclaimer"&gt;</w:t>
              <w:br/>
              <w:t xml:space="preserve">            &lt;strong&gt;DISCLAIMER:&lt;/strong&gt; This receipt is an AI-generated compounding calculation estimate for educational and advisory compliance awareness under the Motor Vehicles Act 2019. It does NOT constitute an official court summons, legal fine receipt, or liability. Official payments must be conducted solely via the Parivahan e-Challan portal or designated judicial courts.</w:t>
              <w:br/>
              <w:t xml:space="preserve">          &lt;/div&gt;</w:t>
              <w:br/>
              <w:t xml:space="preserve">        &lt;/div&gt;</w:t>
              <w:br/>
              <w:t xml:space="preserve">        &lt;script&gt;</w:t>
              <w:br/>
              <w:t xml:space="preserve">          window.onload = function() { window.print(); }</w:t>
              <w:br/>
              <w:t xml:space="preserve">        &lt;/script&gt;</w:t>
              <w:br/>
              <w:t xml:space="preserve">      &lt;/body&gt;</w:t>
              <w:br/>
              <w:t xml:space="preserve">      &lt;/html&gt;</w:t>
              <w:br/>
              <w:t xml:space="preserve">    `);</w:t>
              <w:br/>
              <w:t xml:space="preserve">    printWindow.document.close();</w:t>
              <w:br/>
              <w:t xml:space="preserve">  }</w:t>
              <w:br/>
              <w:t>}</w:t>
              <w:br/>
            </w:r>
          </w:p>
        </w:tc>
      </w:tr>
    </w:tbl>
    <w:p>
      <w:pPr>
        <w:pStyle w:val="Heading2"/>
      </w:pPr>
      <w:r>
        <w:rPr>
          <w:color w:val="374151"/>
        </w:rPr>
        <w:t>Source Code: radar.js (Javascript - Geofencing Canvas Radar Sweep)</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 Interactive Jurisdiction Geofencing Radar Simulator</w:t>
              <w:br/>
              <w:t>// Uses HTML5 Canvas to render a high-quality sweeping radar screen representing regional law jurisdictions.</w:t>
              <w:br/>
              <w:br/>
              <w:t>class JurisdictionRadar {</w:t>
              <w:br/>
              <w:t xml:space="preserve">  constructor(canvasId) {</w:t>
              <w:br/>
              <w:t xml:space="preserve">    this.canvas = document.getElementById(canvasId);</w:t>
              <w:br/>
              <w:t xml:space="preserve">    if (!this.canvas) return;</w:t>
              <w:br/>
              <w:t xml:space="preserve">    this.ctx = this.canvas.getContext('2d');</w:t>
              <w:br/>
              <w:t xml:space="preserve">    this.angle = 0;</w:t>
              <w:br/>
              <w:t xml:space="preserve">    this.speed = 0.02; // Radian speed per frame</w:t>
              <w:br/>
              <w:t xml:space="preserve">    this.active = false;</w:t>
              <w:br/>
              <w:t xml:space="preserve">    this.blips = [];</w:t>
              <w:br/>
              <w:t xml:space="preserve">    this.pulseRadius = 0;</w:t>
              <w:br/>
              <w:t xml:space="preserve">    </w:t>
              <w:br/>
              <w:t xml:space="preserve">    // Resize handling (making it responsive)</w:t>
              <w:br/>
              <w:t xml:space="preserve">    this.resize();</w:t>
              <w:br/>
              <w:t xml:space="preserve">    window.addEventListener('resize', () =&gt; this.resize());</w:t>
              <w:br/>
              <w:t xml:space="preserve">  }</w:t>
              <w:br/>
              <w:br/>
              <w:t xml:space="preserve">  resize() {</w:t>
              <w:br/>
              <w:t xml:space="preserve">    if (!this.canvas) return;</w:t>
              <w:br/>
              <w:t xml:space="preserve">    const parent = this.canvas.parentElement;</w:t>
              <w:br/>
              <w:t xml:space="preserve">    const size = Math.min(parent.clientWidth, parent.clientHeight, 500);</w:t>
              <w:br/>
              <w:t xml:space="preserve">    this.canvas.width = size;</w:t>
              <w:br/>
              <w:t xml:space="preserve">    this.canvas.height = size;</w:t>
              <w:br/>
              <w:t xml:space="preserve">  }</w:t>
              <w:br/>
              <w:br/>
              <w:t xml:space="preserve">  setJurisdictionPoints(stateKey) {</w:t>
              <w:br/>
              <w:t xml:space="preserve">    this.blips = [];</w:t>
              <w:br/>
              <w:t xml:space="preserve">    </w:t>
              <w:br/>
              <w:t xml:space="preserve">    // Reference coordinates for major city centers in each state</w:t>
              <w:br/>
              <w:t xml:space="preserve">    const references = {</w:t>
              <w:br/>
              <w:t xml:space="preserve">      delhi: { name: "Delhi", lat: 28.6139, lng: 77.2090, points: [</w:t>
              <w:br/>
              <w:t xml:space="preserve">        { name: "Connaught Place Checkpoint", latOffset: 0.016, lngOffset: 0.001, type: "checkpost" },</w:t>
              <w:br/>
              <w:t xml:space="preserve">        { name: "DND Flyway Speed Camera", latOffset: -0.034, lngOffset: 0.061, type: "camera" },</w:t>
              <w:br/>
              <w:t xml:space="preserve">        { name: "NH44 Speed Trap", latOffset: 0.106, lngOffset: -0.079, type: "camera" },</w:t>
              <w:br/>
              <w:t xml:space="preserve">        { name: "Gurugram Border Toll Gate", latOffset: -0.134, lngOffset: -0.129, type: "toll" },</w:t>
              <w:br/>
              <w:t xml:space="preserve">        { name: "Noida Link Rd Police Post", latOffset: -0.024, lngOffset: 0.081, type: "checkpost" }</w:t>
              <w:br/>
              <w:t xml:space="preserve">      ]},</w:t>
              <w:br/>
              <w:t xml:space="preserve">      karnataka: { name: "Bengaluru", lat: 12.9716, lng: 77.5946, points: [</w:t>
              <w:br/>
              <w:t xml:space="preserve">        { name: "MG Road Intercept Checkpoint", latOffset: 0.005, lngOffset: 0.012, type: "checkpost" },</w:t>
              <w:br/>
              <w:t xml:space="preserve">        { name: "Electronic City Expressway Cam", latOffset: -0.121, lngOffset: 0.065, type: "camera" },</w:t>
              <w:br/>
              <w:t xml:space="preserve">        { name: "NICE Road Speed Trap", latOffset: -0.071, lngOffset: -0.094, type: "camera" },</w:t>
              <w:br/>
              <w:t xml:space="preserve">        { name: "Kempegowda Airport Toll Gate", latOffset: 0.224, lngOffset: 0.111, type: "toll" },</w:t>
              <w:br/>
              <w:t xml:space="preserve">        { name: "Yeshwanthpur Traffic Police Post", latOffset: 0.065, lngOffset: -0.054, type: "checkpost" }</w:t>
              <w:br/>
              <w:t xml:space="preserve">      ]},</w:t>
              <w:br/>
              <w:t xml:space="preserve">      maharashtra: { name: "Mumbai", lat: 18.9696, lng: 72.8230, points: [</w:t>
              <w:br/>
              <w:t xml:space="preserve">        { name: "Bandra-Worli Sea Link Camera", latOffset: 0.052, lngOffset: -0.013, type: "camera" },</w:t>
              <w:br/>
              <w:t xml:space="preserve">        { name: "Gateway of India Police Naka", latOffset: -0.048, lngOffset: 0.007, type: "checkpost" },</w:t>
              <w:br/>
              <w:t xml:space="preserve">        { name: "Thane Check Naka", latOffset: 0.211, lngOffset: 0.137, type: "toll" },</w:t>
              <w:br/>
              <w:t xml:space="preserve">        { name: "Eastern Express Highway Trap", latOffset: 0.125, lngOffset: 0.095, type: "camera" },</w:t>
              <w:br/>
              <w:t xml:space="preserve">        { name: "Vashi Bridge Toll Post", latOffset: 0.062, lngOffset: 0.165, type: "toll" }</w:t>
              <w:br/>
              <w:t xml:space="preserve">      ]},</w:t>
              <w:br/>
              <w:t xml:space="preserve">      tamil_nadu: { name: "Chennai", lat: 13.0827, lng: 80.2707, points: [</w:t>
              <w:br/>
              <w:t xml:space="preserve">        { name: "Anna Salai Police Checkpoint", latOffset: -0.025, lngOffset: -0.015, type: "checkpost" },</w:t>
              <w:br/>
              <w:t xml:space="preserve">        { name: "OMR Speed Camera Sector 2", latOffset: -0.121, lngOffset: 0.008, type: "camera" },</w:t>
              <w:br/>
              <w:t xml:space="preserve">        { name: "ECR Toll Naka (Uthandi)", latOffset: -0.198, lngOffset: 0.021, type: "toll" },</w:t>
              <w:br/>
              <w:t xml:space="preserve">        { name: "Koyambedu Junction Camera", latOffset: -0.012, lngOffset: -0.068, type: "camera" },</w:t>
              <w:br/>
              <w:t xml:space="preserve">        { name: "Tambaram Circle Check Gate", latOffset: -0.214, lngOffset: -0.162, type: "checkpost" }</w:t>
              <w:br/>
              <w:t xml:space="preserve">      ]},</w:t>
              <w:br/>
              <w:t xml:space="preserve">      west_bengal: { name: "Kolkata", lat: 22.5726, lng: 88.3639, points: [</w:t>
              <w:br/>
              <w:t xml:space="preserve">        { name: "Howrah Bridge Police Post", latOffset: 0.008, lngOffset: -0.024, type: "checkpost" },</w:t>
              <w:br/>
              <w:t xml:space="preserve">        { name: "Maa Flyover Speed Camera", latOffset: -0.032, lngOffset: 0.031, type: "camera" },</w:t>
              <w:br/>
              <w:t xml:space="preserve">        { name: "Vidyasagar Setu Toll Plaza", latOffset: -0.021, lngOffset: -0.048, type: "toll" },</w:t>
              <w:br/>
              <w:t xml:space="preserve">        { name: "EM Bypass Radar Gate", latOffset: -0.082, lngOffset: 0.042, type: "camera" },</w:t>
              <w:br/>
              <w:t xml:space="preserve">        { name: "Salt Lake Sector V Patrol", latOffset: 0.002, lngOffset: 0.071, type: "checkpost" }</w:t>
              <w:br/>
              <w:t xml:space="preserve">      ]},</w:t>
              <w:br/>
              <w:t xml:space="preserve">      telangana: { name: "Hyderabad", lat: 17.3850, lng: 78.4867, points: [</w:t>
              <w:br/>
              <w:t xml:space="preserve">        { name: "Charminar Police Post", latOffset: -0.022, lngOffset: -0.009, type: "checkpost" },</w:t>
              <w:br/>
              <w:t xml:space="preserve">        { name: "PVNR Expressway Cam 1", latOffset: -0.052, lngOffset: -0.061, type: "camera" },</w:t>
              <w:br/>
              <w:t xml:space="preserve">        { name: "Outer Ring Road (ORR) Speed Gate", latOffset: -0.158, lngOffset: 0.092, type: "camera" },</w:t>
              <w:br/>
              <w:t xml:space="preserve">        { name: "Secunderabad Patrol Naka", latOffset: 0.065, lngOffset: 0.018, type: "checkpost" },</w:t>
              <w:br/>
              <w:t xml:space="preserve">        { name: "Gachibowli Junction Monitor", latOffset: 0.015, lngOffset: -0.125, type: "camera" }</w:t>
              <w:br/>
              <w:t xml:space="preserve">      ]}</w:t>
              <w:br/>
              <w:t xml:space="preserve">    };</w:t>
              <w:br/>
              <w:br/>
              <w:t xml:space="preserve">    const config = references[stateKey] || references.delhi;</w:t>
              <w:br/>
              <w:t xml:space="preserve">    const canvasCenter = this.canvas.width / 2;</w:t>
              <w:br/>
              <w:t xml:space="preserve">    const maxRadius = canvasCenter * 0.85;</w:t>
              <w:br/>
              <w:br/>
              <w:t xml:space="preserve">    // Convert offsets into polar coordinates relative to the radar size</w:t>
              <w:br/>
              <w:t xml:space="preserve">    this.blips = config.points.map(p =&gt; {</w:t>
              <w:br/>
              <w:t xml:space="preserve">      // Map offsets to canvas coordinates (scale factor 1500)</w:t>
              <w:br/>
              <w:t xml:space="preserve">      const x = canvasCenter + p.lngOffset * 1500;</w:t>
              <w:br/>
              <w:t xml:space="preserve">      const y = canvasCenter - p.latOffset * 1500; // Invert y for standard latitude orientation</w:t>
              <w:br/>
              <w:t xml:space="preserve">      </w:t>
              <w:br/>
              <w:t xml:space="preserve">      // Calculate polar coordinates relative to center</w:t>
              <w:br/>
              <w:t xml:space="preserve">      const dx = x - canvasCenter;</w:t>
              <w:br/>
              <w:t xml:space="preserve">      const dy = y - canvasCenter;</w:t>
              <w:br/>
              <w:t xml:space="preserve">      const r = Math.sqrt(dx * dx + dy * dy);</w:t>
              <w:br/>
              <w:t xml:space="preserve">      const angle = Math.atan2(dy, dx);</w:t>
              <w:br/>
              <w:t xml:space="preserve">      </w:t>
              <w:br/>
              <w:t xml:space="preserve">      // Bound the radius to fit on the screen</w:t>
              <w:br/>
              <w:t xml:space="preserve">      const displayRadius = Math.min(r, maxRadius);</w:t>
              <w:br/>
              <w:t xml:space="preserve">      const displayX = canvasCenter + displayRadius * Math.cos(angle);</w:t>
              <w:br/>
              <w:t xml:space="preserve">      const displayY = canvasCenter + displayRadius * Math.sin(angle);</w:t>
              <w:br/>
              <w:br/>
              <w:t xml:space="preserve">      return {</w:t>
              <w:br/>
              <w:t xml:space="preserve">        name: p.name,</w:t>
              <w:br/>
              <w:t xml:space="preserve">        type: p.type,</w:t>
              <w:br/>
              <w:t xml:space="preserve">        x: displayX,</w:t>
              <w:br/>
              <w:t xml:space="preserve">        y: displayY,</w:t>
              <w:br/>
              <w:t xml:space="preserve">        angle: angle &lt; 0 ? angle + Math.PI * 2 : angle, // Normalize angle to [0, 2pi]</w:t>
              <w:br/>
              <w:t xml:space="preserve">        radius: displayRadius,</w:t>
              <w:br/>
              <w:t xml:space="preserve">        intensity: 0,</w:t>
              <w:br/>
              <w:t xml:space="preserve">        active: true</w:t>
              <w:br/>
              <w:t xml:space="preserve">      };</w:t>
              <w:br/>
              <w:t xml:space="preserve">    });</w:t>
              <w:br/>
              <w:t xml:space="preserve">  }</w:t>
              <w:br/>
              <w:br/>
              <w:t xml:space="preserve">  start() {</w:t>
              <w:br/>
              <w:t xml:space="preserve">    this.active = true;</w:t>
              <w:br/>
              <w:t xml:space="preserve">    this.animate();</w:t>
              <w:br/>
              <w:t xml:space="preserve">  }</w:t>
              <w:br/>
              <w:br/>
              <w:t xml:space="preserve">  stop() {</w:t>
              <w:br/>
              <w:t xml:space="preserve">    this.active = false;</w:t>
              <w:br/>
              <w:t xml:space="preserve">  }</w:t>
              <w:br/>
              <w:br/>
              <w:t xml:space="preserve">  animate() {</w:t>
              <w:br/>
              <w:t xml:space="preserve">    if (!this.active || !this.canvas) return;</w:t>
              <w:br/>
              <w:br/>
              <w:t xml:space="preserve">    this.draw();</w:t>
              <w:br/>
              <w:t xml:space="preserve">    </w:t>
              <w:br/>
              <w:t xml:space="preserve">    // Increment angle</w:t>
              <w:br/>
              <w:t xml:space="preserve">    this.angle += this.speed;</w:t>
              <w:br/>
              <w:t xml:space="preserve">    if (this.angle &gt;= Math.PI * 2) {</w:t>
              <w:br/>
              <w:t xml:space="preserve">      this.angle -= Math.PI * 2;</w:t>
              <w:br/>
              <w:t xml:space="preserve">    }</w:t>
              <w:br/>
              <w:br/>
              <w:t xml:space="preserve">    // Increment central pulse</w:t>
              <w:br/>
              <w:t xml:space="preserve">    this.pulseRadius += 0.5;</w:t>
              <w:br/>
              <w:t xml:space="preserve">    if (this.pulseRadius &gt; 30) {</w:t>
              <w:br/>
              <w:t xml:space="preserve">      this.pulseRadius = 0;</w:t>
              <w:br/>
              <w:t xml:space="preserve">    }</w:t>
              <w:br/>
              <w:br/>
              <w:t xml:space="preserve">    requestAnimationFrame(() =&gt; this.animate());</w:t>
              <w:br/>
              <w:t xml:space="preserve">  }</w:t>
              <w:br/>
              <w:br/>
              <w:t xml:space="preserve">  draw() {</w:t>
              <w:br/>
              <w:t xml:space="preserve">    const ctx = this.ctx;</w:t>
              <w:br/>
              <w:t xml:space="preserve">    const w = this.canvas.width;</w:t>
              <w:br/>
              <w:t xml:space="preserve">    const h = this.canvas.height;</w:t>
              <w:br/>
              <w:t xml:space="preserve">    const cx = w / 2;</w:t>
              <w:br/>
              <w:t xml:space="preserve">    const cy = h / 2;</w:t>
              <w:br/>
              <w:t xml:space="preserve">    const maxR = cx * 0.9;</w:t>
              <w:br/>
              <w:br/>
              <w:t xml:space="preserve">    // Clear with transparency trail</w:t>
              <w:br/>
              <w:t xml:space="preserve">    ctx.fillStyle = 'rgba(11, 15, 25, 0.15)'; // Trail length depends on opacity</w:t>
              <w:br/>
              <w:t xml:space="preserve">    ctx.fillRect(0, 0, w, h);</w:t>
              <w:br/>
              <w:br/>
              <w:t xml:space="preserve">    // Draw concentric circles</w:t>
              <w:br/>
              <w:t xml:space="preserve">    ctx.strokeStyle = 'rgba(99, 102, 241, 0.08)';</w:t>
              <w:br/>
              <w:t xml:space="preserve">    ctx.lineWidth = 1;</w:t>
              <w:br/>
              <w:t xml:space="preserve">    </w:t>
              <w:br/>
              <w:t xml:space="preserve">    for (let r = 0.25; r &lt;= 1.0; r += 0.25) {</w:t>
              <w:br/>
              <w:t xml:space="preserve">      ctx.beginPath();</w:t>
              <w:br/>
              <w:t xml:space="preserve">      ctx.arc(cx, cy, maxR * r, 0, Math.PI * 2);</w:t>
              <w:br/>
              <w:t xml:space="preserve">      ctx.stroke();</w:t>
              <w:br/>
              <w:t xml:space="preserve">      </w:t>
              <w:br/>
              <w:t xml:space="preserve">      // Text labels for simulated range</w:t>
              <w:br/>
              <w:t xml:space="preserve">      ctx.fillStyle = 'rgba(156, 163, 175, 0.2)';</w:t>
              <w:br/>
              <w:t xml:space="preserve">      ctx.font = '9px monospace';</w:t>
              <w:br/>
              <w:t xml:space="preserve">      ctx.fillText(`${(r * 10).toFixed(0)} km`, cx + 5, cy - maxR * r + 12);</w:t>
              <w:br/>
              <w:t xml:space="preserve">    }</w:t>
              <w:br/>
              <w:br/>
              <w:t xml:space="preserve">    // Draw grid crosshairs</w:t>
              <w:br/>
              <w:t xml:space="preserve">    ctx.beginPath();</w:t>
              <w:br/>
              <w:t xml:space="preserve">    ctx.moveTo(cx - maxR, cy);</w:t>
              <w:br/>
              <w:t xml:space="preserve">    ctx.lineTo(cx + maxR, cy);</w:t>
              <w:br/>
              <w:t xml:space="preserve">    ctx.moveTo(cx, cy - maxR);</w:t>
              <w:br/>
              <w:t xml:space="preserve">    ctx.lineTo(cx, cy + maxR);</w:t>
              <w:br/>
              <w:t xml:space="preserve">    ctx.stroke();</w:t>
              <w:br/>
              <w:br/>
              <w:t xml:space="preserve">    // Draw diagonal crosshairs</w:t>
              <w:br/>
              <w:t xml:space="preserve">    ctx.strokeStyle = 'rgba(99, 102, 241, 0.03)';</w:t>
              <w:br/>
              <w:t xml:space="preserve">    ctx.beginPath();</w:t>
              <w:br/>
              <w:t xml:space="preserve">    ctx.moveTo(cx - maxR * 0.7, cy - maxR * 0.7);</w:t>
              <w:br/>
              <w:t xml:space="preserve">    ctx.lineTo(cx + maxR * 0.7, cy + maxR * 0.7);</w:t>
              <w:br/>
              <w:t xml:space="preserve">    ctx.moveTo(cx - maxR * 0.7, cy + maxR * 0.7);</w:t>
              <w:br/>
              <w:t xml:space="preserve">    ctx.lineTo(cx + maxR * 0.7, cy - maxR * 0.7);</w:t>
              <w:br/>
              <w:t xml:space="preserve">    ctx.stroke();</w:t>
              <w:br/>
              <w:br/>
              <w:t xml:space="preserve">    // Draw Sweep Line</w:t>
              <w:br/>
              <w:t xml:space="preserve">    const sweepX = cx + maxR * Math.cos(this.angle);</w:t>
              <w:br/>
              <w:t xml:space="preserve">    const sweepY = cy + maxR * Math.sin(this.angle);</w:t>
              <w:br/>
              <w:t xml:space="preserve">    </w:t>
              <w:br/>
              <w:t xml:space="preserve">    // Radial gradient for sweep line (simulates glow fade)</w:t>
              <w:br/>
              <w:t xml:space="preserve">    ctx.strokeStyle = 'rgba(79, 70, 229, 0.6)';</w:t>
              <w:br/>
              <w:t xml:space="preserve">    ctx.lineWidth = 2.5;</w:t>
              <w:br/>
              <w:t xml:space="preserve">    ctx.beginPath();</w:t>
              <w:br/>
              <w:t xml:space="preserve">    ctx.moveTo(cx, cy);</w:t>
              <w:br/>
              <w:t xml:space="preserve">    ctx.lineTo(sweepX, sweepY);</w:t>
              <w:br/>
              <w:t xml:space="preserve">    ctx.stroke();</w:t>
              <w:br/>
              <w:t xml:space="preserve">    </w:t>
              <w:br/>
              <w:t xml:space="preserve">    // Draw sweep tail gradient (pie slice trail)</w:t>
              <w:br/>
              <w:t xml:space="preserve">    const trailSegments = 25;</w:t>
              <w:br/>
              <w:t xml:space="preserve">    for (let i = 0; i &lt; trailSegments; i++) {</w:t>
              <w:br/>
              <w:t xml:space="preserve">      const alpha = (1 - (i / trailSegments)) * 0.15;</w:t>
              <w:br/>
              <w:t xml:space="preserve">      const trailAngle = this.angle - (i * 0.015);</w:t>
              <w:br/>
              <w:t xml:space="preserve">      </w:t>
              <w:br/>
              <w:t xml:space="preserve">      ctx.fillStyle = `rgba(99, 102, 241, ${alpha})`;</w:t>
              <w:br/>
              <w:t xml:space="preserve">      ctx.beginPath();</w:t>
              <w:br/>
              <w:t xml:space="preserve">      ctx.moveTo(cx, cy);</w:t>
              <w:br/>
              <w:t xml:space="preserve">      ctx.arc(cx, cy, maxR, trailAngle, trailAngle + 0.016, false);</w:t>
              <w:br/>
              <w:t xml:space="preserve">      ctx.closePath();</w:t>
              <w:br/>
              <w:t xml:space="preserve">      ctx.fill();</w:t>
              <w:br/>
              <w:t xml:space="preserve">    }</w:t>
              <w:br/>
              <w:br/>
              <w:t xml:space="preserve">    // Process and draw blips</w:t>
              <w:br/>
              <w:t xml:space="preserve">    this.blips.forEach(blip =&gt; {</w:t>
              <w:br/>
              <w:t xml:space="preserve">      // Calculate angular distance between sweep and blip</w:t>
              <w:br/>
              <w:t xml:space="preserve">      let diff = this.angle - blip.angle;</w:t>
              <w:br/>
              <w:t xml:space="preserve">      if (diff &lt; 0) diff += Math.PI * 2;</w:t>
              <w:br/>
              <w:t xml:space="preserve">      </w:t>
              <w:br/>
              <w:t xml:space="preserve">      // If sweep is passing over blip, lock and trigger blip flare</w:t>
              <w:br/>
              <w:t xml:space="preserve">      if (diff &lt; 0.1) {</w:t>
              <w:br/>
              <w:t xml:space="preserve">        blip.intensity = 1.0;</w:t>
              <w:br/>
              <w:t xml:space="preserve">        // Display details when locked</w:t>
              <w:br/>
              <w:t xml:space="preserve">        this.triggerLockFeedback(blip);</w:t>
              <w:br/>
              <w:t xml:space="preserve">      } else {</w:t>
              <w:br/>
              <w:t xml:space="preserve">        // Fade out intensity</w:t>
              <w:br/>
              <w:t xml:space="preserve">        blip.intensity -= 0.01;</w:t>
              <w:br/>
              <w:t xml:space="preserve">        if (blip.intensity &lt; 0) blip.intensity = 0;</w:t>
              <w:br/>
              <w:t xml:space="preserve">      }</w:t>
              <w:br/>
              <w:br/>
              <w:t xml:space="preserve">      if (blip.intensity &gt; 0) {</w:t>
              <w:br/>
              <w:t xml:space="preserve">        const radiusVal = 4 + blip.intensity * 6;</w:t>
              <w:br/>
              <w:t xml:space="preserve">        let color = 'rgba(6, 182, 212,'; // Cyan for checkposts</w:t>
              <w:br/>
              <w:t xml:space="preserve">        </w:t>
              <w:br/>
              <w:t xml:space="preserve">        if (blip.type === 'camera') {</w:t>
              <w:br/>
              <w:t xml:space="preserve">          color = 'rgba(239, 68, 68,'; // Red for speed traps</w:t>
              <w:br/>
              <w:t xml:space="preserve">        } else if (blip.type === 'toll') {</w:t>
              <w:br/>
              <w:t xml:space="preserve">          color = 'rgba(245, 158, 11,'; // Gold for tolls</w:t>
              <w:br/>
              <w:t xml:space="preserve">        }</w:t>
              <w:br/>
              <w:br/>
              <w:t xml:space="preserve">        // Draw blip outer glow ring</w:t>
              <w:br/>
              <w:t xml:space="preserve">        ctx.fillStyle = `${color} ${blip.intensity * 0.25})`;</w:t>
              <w:br/>
              <w:t xml:space="preserve">        ctx.beginPath();</w:t>
              <w:br/>
              <w:t xml:space="preserve">        ctx.arc(blip.x, blip.y, radiusVal * 2, 0, Math.PI * 2);</w:t>
              <w:br/>
              <w:t xml:space="preserve">        ctx.fill();</w:t>
              <w:br/>
              <w:br/>
              <w:t xml:space="preserve">        // Draw blip core</w:t>
              <w:br/>
              <w:t xml:space="preserve">        ctx.fillStyle = `${color} ${blip.intensity})`;</w:t>
              <w:br/>
              <w:t xml:space="preserve">        ctx.beginPath();</w:t>
              <w:br/>
              <w:t xml:space="preserve">        ctx.arc(blip.x, blip.y, 4, 0, Math.PI * 2);</w:t>
              <w:br/>
              <w:t xml:space="preserve">        ctx.fill();</w:t>
              <w:br/>
              <w:br/>
              <w:t xml:space="preserve">        // Draw name label for intense blips</w:t>
              <w:br/>
              <w:t xml:space="preserve">        if (blip.intensity &gt; 0.4) {</w:t>
              <w:br/>
              <w:t xml:space="preserve">          ctx.fillStyle = `rgba(243, 244, 246, ${blip.intensity})`;</w:t>
              <w:br/>
              <w:t xml:space="preserve">          ctx.font = '10px "Outfit", sans-serif';</w:t>
              <w:br/>
              <w:t xml:space="preserve">          ctx.fillText(blip.name, blip.x + 8, blip.y + 3);</w:t>
              <w:br/>
              <w:t xml:space="preserve">          </w:t>
              <w:br/>
              <w:t xml:space="preserve">          // Small technical border indicators</w:t>
              <w:br/>
              <w:t xml:space="preserve">          ctx.strokeStyle = `rgba(99, 102, 241, ${blip.intensity * 0.4})`;</w:t>
              <w:br/>
              <w:t xml:space="preserve">          ctx.lineWidth = 1;</w:t>
              <w:br/>
              <w:t xml:space="preserve">          ctx.beginPath();</w:t>
              <w:br/>
              <w:t xml:space="preserve">          ctx.arc(blip.x, blip.y, radiusVal + 4, 0, Math.PI * 2);</w:t>
              <w:br/>
              <w:t xml:space="preserve">          ctx.stroke();</w:t>
              <w:br/>
              <w:t xml:space="preserve">        }</w:t>
              <w:br/>
              <w:t xml:space="preserve">      }</w:t>
              <w:br/>
              <w:t xml:space="preserve">    });</w:t>
              <w:br/>
              <w:br/>
              <w:t xml:space="preserve">    // Draw central pulsing user dot (representing current GPS lock)</w:t>
              <w:br/>
              <w:t xml:space="preserve">    ctx.fillStyle = 'rgba(99, 102, 241, 0.15)';</w:t>
              <w:br/>
              <w:t xml:space="preserve">    ctx.beginPath();</w:t>
              <w:br/>
              <w:t xml:space="preserve">    ctx.arc(cx, cy, 10 + this.pulseRadius, 0, Math.PI * 2);</w:t>
              <w:br/>
              <w:t xml:space="preserve">    ctx.fill();</w:t>
              <w:br/>
              <w:br/>
              <w:t xml:space="preserve">    ctx.fillStyle = 'var(--primary-hover)';</w:t>
              <w:br/>
              <w:t xml:space="preserve">    ctx.beginPath();</w:t>
              <w:br/>
              <w:t xml:space="preserve">    ctx.arc(cx, cy, 5, 0, Math.PI * 2);</w:t>
              <w:br/>
              <w:t xml:space="preserve">    ctx.fill();</w:t>
              <w:br/>
              <w:t xml:space="preserve">    </w:t>
              <w:br/>
              <w:t xml:space="preserve">    ctx.strokeStyle = 'white';</w:t>
              <w:br/>
              <w:t xml:space="preserve">    ctx.lineWidth = 1.5;</w:t>
              <w:br/>
              <w:t xml:space="preserve">    ctx.beginPath();</w:t>
              <w:br/>
              <w:t xml:space="preserve">    ctx.arc(cx, cy, 5, 0, Math.PI * 2);</w:t>
              <w:br/>
              <w:t xml:space="preserve">    ctx.stroke();</w:t>
              <w:br/>
              <w:t xml:space="preserve">  }</w:t>
              <w:br/>
              <w:br/>
              <w:t xml:space="preserve">  // Visual lock notifications</w:t>
              <w:br/>
              <w:t xml:space="preserve">  triggerLockFeedback(blip) {</w:t>
              <w:br/>
              <w:t xml:space="preserve">    const marker = document.getElementById('radarCoordMarker');</w:t>
              <w:br/>
              <w:t xml:space="preserve">    if (!marker) return;</w:t>
              <w:br/>
              <w:br/>
              <w:t xml:space="preserve">    // Place absolute marker on the screen relative to canvas position</w:t>
              <w:br/>
              <w:t xml:space="preserve">    const rect = this.canvas.getBoundingClientRect();</w:t>
              <w:br/>
              <w:t xml:space="preserve">    const x = rect.left + blip.x;</w:t>
              <w:br/>
              <w:t xml:space="preserve">    const y = rect.top + blip.y;</w:t>
              <w:br/>
              <w:t xml:space="preserve">    </w:t>
              <w:br/>
              <w:t xml:space="preserve">    marker.style.left = `${blip.x - 5}px`;</w:t>
              <w:br/>
              <w:t xml:space="preserve">    marker.style.top = `${blip.y - 5}px`;</w:t>
              <w:br/>
              <w:t xml:space="preserve">    marker.style.display = 'block';</w:t>
              <w:br/>
              <w:t xml:space="preserve">    </w:t>
              <w:br/>
              <w:t xml:space="preserve">    // Add targeted custom classes or triggers in main application if required</w:t>
              <w:br/>
              <w:t xml:space="preserve">  }</w:t>
              <w:br/>
              <w:t>}</w:t>
              <w:br/>
            </w:r>
          </w:p>
        </w:tc>
      </w:tr>
    </w:tbl>
    <w:p>
      <w:pPr>
        <w:pStyle w:val="Heading2"/>
      </w:pPr>
      <w:r>
        <w:rPr>
          <w:color w:val="374151"/>
        </w:rPr>
        <w:t>Source Code: sw.js (Javascript - PWA Service Worker Cache System)</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 DriveLegal PWA Service Worker</w:t>
              <w:br/>
              <w:t>// Implements Cache-First caching strategy to enable 100% offline functionality.</w:t>
              <w:br/>
              <w:br/>
              <w:t>const CACHE_NAME = 'drivelegal-cache-v1';</w:t>
              <w:br/>
              <w:t>const ASSETS_TO_CACHE = [</w:t>
              <w:br/>
              <w:t xml:space="preserve">  './',</w:t>
              <w:br/>
              <w:t xml:space="preserve">  'index.html',</w:t>
              <w:br/>
              <w:t xml:space="preserve">  'index.css',</w:t>
              <w:br/>
              <w:t xml:space="preserve">  'app.js',</w:t>
              <w:br/>
              <w:t xml:space="preserve">  'chatbot.js',</w:t>
              <w:br/>
              <w:t xml:space="preserve">  'calculator.js',</w:t>
              <w:br/>
              <w:t xml:space="preserve">  'radar.js',</w:t>
              <w:br/>
              <w:t xml:space="preserve">  'data/laws_india.js',</w:t>
              <w:br/>
              <w:t xml:space="preserve">  'manifest.json',</w:t>
              <w:br/>
              <w:t xml:space="preserve">  'https://cdnjs.cloudflare.com/ajax/libs/font-awesome/6.4.0/css/all.min.css'</w:t>
              <w:br/>
              <w:t>];</w:t>
              <w:br/>
              <w:br/>
              <w:t>// Install Event - Pre-cache all essential shell assets</w:t>
              <w:br/>
              <w:t>self.addEventListener('install', event =&gt; {</w:t>
              <w:br/>
              <w:t xml:space="preserve">  event.waitUntil(</w:t>
              <w:br/>
              <w:t xml:space="preserve">    caches.open(CACHE_NAME)</w:t>
              <w:br/>
              <w:t xml:space="preserve">      .then(cache =&gt; {</w:t>
              <w:br/>
              <w:t xml:space="preserve">        console.log('[Service Worker] Pre-caching static app shell assets');</w:t>
              <w:br/>
              <w:t xml:space="preserve">        return cache.addAll(ASSETS_TO_CACHE);</w:t>
              <w:br/>
              <w:t xml:space="preserve">      })</w:t>
              <w:br/>
              <w:t xml:space="preserve">      .then(() =&gt; self.skipWaiting())</w:t>
              <w:br/>
              <w:t xml:space="preserve">  );</w:t>
              <w:br/>
              <w:t>});</w:t>
              <w:br/>
              <w:br/>
              <w:t>// Activate Event - Clean up stale cache assets from previous builds</w:t>
              <w:br/>
              <w:t>self.addEventListener('activate', event =&gt; {</w:t>
              <w:br/>
              <w:t xml:space="preserve">  event.waitUntil(</w:t>
              <w:br/>
              <w:t xml:space="preserve">    caches.keys().then(cacheNames =&gt; {</w:t>
              <w:br/>
              <w:t xml:space="preserve">      return Promise.all(</w:t>
              <w:br/>
              <w:t xml:space="preserve">        cacheNames.map(cache =&gt; {</w:t>
              <w:br/>
              <w:t xml:space="preserve">          if (cache !== CACHE_NAME) {</w:t>
              <w:br/>
              <w:t xml:space="preserve">            console.log('[Service Worker] Removing old cache: ', cache);</w:t>
              <w:br/>
              <w:t xml:space="preserve">            return caches.delete(cache);</w:t>
              <w:br/>
              <w:t xml:space="preserve">          }</w:t>
              <w:br/>
              <w:t xml:space="preserve">        })</w:t>
              <w:br/>
              <w:t xml:space="preserve">      );</w:t>
              <w:br/>
              <w:t xml:space="preserve">    }).then(() =&gt; self.clients.claim())</w:t>
              <w:br/>
              <w:t xml:space="preserve">  );</w:t>
              <w:br/>
              <w:t>});</w:t>
              <w:br/>
              <w:br/>
              <w:t>// Fetch Event - Intercept resource fetches to serve from cache or network dynamically</w:t>
              <w:br/>
              <w:t>self.addEventListener('fetch', event =&gt; {</w:t>
              <w:br/>
              <w:t xml:space="preserve">  // Only handle GET requests (browsers can throw errors on POST caching)</w:t>
              <w:br/>
              <w:t xml:space="preserve">  if (event.request.method !== 'GET') return;</w:t>
              <w:br/>
              <w:br/>
              <w:t xml:space="preserve">  event.respondWith(</w:t>
              <w:br/>
              <w:t xml:space="preserve">    caches.match(event.request)</w:t>
              <w:br/>
              <w:t xml:space="preserve">      .then(cachedResponse =&gt; {</w:t>
              <w:br/>
              <w:t xml:space="preserve">        // Return cached file if found</w:t>
              <w:br/>
              <w:t xml:space="preserve">        if (cachedResponse) {</w:t>
              <w:br/>
              <w:t xml:space="preserve">          return cachedResponse;</w:t>
              <w:br/>
              <w:t xml:space="preserve">        }</w:t>
              <w:br/>
              <w:br/>
              <w:t xml:space="preserve">        // Otherwise fetch from web and dynamically cache the new resource</w:t>
              <w:br/>
              <w:t xml:space="preserve">        return fetch(event.request)</w:t>
              <w:br/>
              <w:t xml:space="preserve">          .then(networkResponse =&gt; {</w:t>
              <w:br/>
              <w:t xml:space="preserve">            // Check if response is valid (don't cache error states or third-party opaque assets)</w:t>
              <w:br/>
              <w:t xml:space="preserve">            if (!networkResponse || networkResponse.status !== 200 || networkResponse.type !== 'basic') {</w:t>
              <w:br/>
              <w:t xml:space="preserve">              return networkResponse;</w:t>
              <w:br/>
              <w:t xml:space="preserve">            }</w:t>
              <w:br/>
              <w:br/>
              <w:t xml:space="preserve">            // Clone response to put one copy in cache and return the other</w:t>
              <w:br/>
              <w:t xml:space="preserve">            const responseToCache = networkResponse.clone();</w:t>
              <w:br/>
              <w:t xml:space="preserve">            caches.open(CACHE_NAME)</w:t>
              <w:br/>
              <w:t xml:space="preserve">              .then(cache =&gt; {</w:t>
              <w:br/>
              <w:t xml:space="preserve">                cache.put(event.request, responseToCache);</w:t>
              <w:br/>
              <w:t xml:space="preserve">              });</w:t>
              <w:br/>
              <w:br/>
              <w:t xml:space="preserve">            return networkResponse;</w:t>
              <w:br/>
              <w:t xml:space="preserve">          })</w:t>
              <w:br/>
              <w:t xml:space="preserve">          .catch(() =&gt; {</w:t>
              <w:br/>
              <w:t xml:space="preserve">            // If fetch fails and resource is an HTML document, we can return index.html as a fallback</w:t>
              <w:br/>
              <w:t xml:space="preserve">            if (event.request.headers.get('accept').includes('text/html')) {</w:t>
              <w:br/>
              <w:t xml:space="preserve">              return caches.match('index.html');</w:t>
              <w:br/>
              <w:t xml:space="preserve">            }</w:t>
              <w:br/>
              <w:t xml:space="preserve">          });</w:t>
              <w:br/>
              <w:t xml:space="preserve">      })</w:t>
              <w:br/>
              <w:t xml:space="preserve">  );</w:t>
              <w:br/>
              <w:t>});</w:t>
              <w:br/>
            </w:r>
          </w:p>
        </w:tc>
      </w:tr>
    </w:tbl>
    <w:p>
      <w:pPr>
        <w:pStyle w:val="Heading2"/>
      </w:pPr>
      <w:r>
        <w:rPr>
          <w:color w:val="374151"/>
        </w:rPr>
        <w:t>Source Code: manifest.json (JSON - PWA Application Manifest Configuration)</w:t>
      </w:r>
    </w:p>
    <w:tbl>
      <w:tblPr>
        <w:tblW w:type="auto" w:w="0"/>
        <w:jc w:val="center"/>
        <w:tblLook w:firstColumn="1" w:firstRow="1" w:lastColumn="0" w:lastRow="0" w:noHBand="0" w:noVBand="1" w:val="04A0"/>
      </w:tblPr>
      <w:tblGrid>
        <w:gridCol w:w="8640"/>
      </w:tblGrid>
      <w:tr>
        <w:tc>
          <w:tcPr>
            <w:tcW w:type="dxa" w:w="8640"/>
            <w:shd w:fill="F3F4F6"/>
            <w:tcBorders>
              <w:top w:val="single" w:sz="4" w:space="0" w:color="D1D5DB"/>
              <w:left w:val="single" w:sz="4" w:space="0" w:color="D1D5DB"/>
              <w:bottom w:val="single" w:sz="4" w:space="0" w:color="D1D5DB"/>
              <w:right w:val="single" w:sz="4" w:space="0" w:color="D1D5DB"/>
            </w:tcBorders>
          </w:tcPr>
          <w:p>
            <w:pPr>
              <w:spacing w:before="80" w:after="80" w:line="276" w:lineRule="auto"/>
            </w:pPr>
            <w:r>
              <w:rPr>
                <w:rFonts w:ascii="Courier New" w:hAnsi="Courier New"/>
                <w:color w:val="1F2937"/>
                <w:sz w:val="17"/>
              </w:rPr>
              <w:t>{</w:t>
              <w:br/>
              <w:t xml:space="preserve">  "short_name": "DriveLegal",</w:t>
              <w:br/>
              <w:t xml:space="preserve">  "name": "DriveLegal India - Traffic Laws &amp; Calculator",</w:t>
              <w:br/>
              <w:t xml:space="preserve">  "description": "An offline-first, AI-powered traffic laws assistant, Challan calculator, and geofenced rules guide.",</w:t>
              <w:br/>
              <w:t xml:space="preserve">  "start_url": "./index.html",</w:t>
              <w:br/>
              <w:t xml:space="preserve">  "display": "standalone",</w:t>
              <w:br/>
              <w:t xml:space="preserve">  "background_color": "#0b0f19",</w:t>
              <w:br/>
              <w:t xml:space="preserve">  "theme_color": "#0b0f19",</w:t>
              <w:br/>
              <w:t xml:space="preserve">  "orientation": "portrait",</w:t>
              <w:br/>
              <w:t xml:space="preserve">  "icons": [</w:t>
              <w:br/>
              <w:t xml:space="preserve">    {</w:t>
              <w:br/>
              <w:t xml:space="preserve">      "src": "icon.png",</w:t>
              <w:br/>
              <w:t xml:space="preserve">      "type": "image/png",</w:t>
              <w:br/>
              <w:t xml:space="preserve">      "sizes": "512x512",</w:t>
              <w:br/>
              <w:t xml:space="preserve">      "purpose": "any maskable"</w:t>
              <w:br/>
              <w:t xml:space="preserve">    }</w:t>
              <w:br/>
              <w:t xml:space="preserve">  ]</w:t>
              <w:br/>
              <w:t>}</w:t>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